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8F63A" w14:textId="77777777" w:rsidR="001D49F4" w:rsidRDefault="00BD6500">
      <w:pPr>
        <w:spacing w:before="1800"/>
        <w:jc w:val="center"/>
        <w:rPr>
          <w:rFonts w:hint="eastAsia"/>
        </w:rPr>
      </w:pPr>
      <w:r>
        <w:rPr>
          <w:rFonts w:ascii="Aptos Display" w:hAnsi="Aptos Display"/>
          <w:b/>
          <w:color w:val="172033"/>
          <w:sz w:val="68"/>
        </w:rPr>
        <w:t>GAME DESIGN</w:t>
      </w:r>
      <w:r>
        <w:rPr>
          <w:rFonts w:ascii="Aptos Display" w:hAnsi="Aptos Display"/>
          <w:b/>
          <w:color w:val="172033"/>
          <w:sz w:val="68"/>
        </w:rPr>
        <w:br/>
        <w:t>DOCUMENT</w:t>
      </w:r>
    </w:p>
    <w:p w14:paraId="3F4CF2BA" w14:textId="77777777" w:rsidR="001D49F4" w:rsidRDefault="00BD6500">
      <w:pPr>
        <w:rPr>
          <w:rFonts w:hint="eastAsia"/>
        </w:rPr>
      </w:pPr>
      <w:r>
        <w:br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1D49F4" w14:paraId="7CF49E1A" w14:textId="77777777">
        <w:trPr>
          <w:jc w:val="center"/>
        </w:trPr>
        <w:tc>
          <w:tcPr>
            <w:tcW w:w="4873" w:type="dxa"/>
            <w:shd w:val="clear" w:color="auto" w:fill="172033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0608B1F3" w14:textId="77777777" w:rsidR="001D49F4" w:rsidRDefault="00BD65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PROYECTO</w:t>
            </w:r>
          </w:p>
        </w:tc>
        <w:tc>
          <w:tcPr>
            <w:tcW w:w="4873" w:type="dxa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169F6BBB" w14:textId="77777777" w:rsidR="001D49F4" w:rsidRDefault="00BD6500">
            <w:pPr>
              <w:rPr>
                <w:rFonts w:hint="eastAsia"/>
              </w:rPr>
            </w:pPr>
            <w:r>
              <w:t>[Nombre del videojuego]</w:t>
            </w:r>
          </w:p>
        </w:tc>
      </w:tr>
      <w:tr w:rsidR="001D49F4" w14:paraId="633ECCCD" w14:textId="77777777">
        <w:trPr>
          <w:jc w:val="center"/>
        </w:trPr>
        <w:tc>
          <w:tcPr>
            <w:tcW w:w="4873" w:type="dxa"/>
            <w:shd w:val="clear" w:color="auto" w:fill="172033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4F623BFD" w14:textId="77777777" w:rsidR="001D49F4" w:rsidRDefault="00BD65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ESTUDIO / EQUIPO</w:t>
            </w:r>
          </w:p>
        </w:tc>
        <w:tc>
          <w:tcPr>
            <w:tcW w:w="4873" w:type="dxa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06A42C29" w14:textId="1B9BC1F7" w:rsidR="001D49F4" w:rsidRDefault="001D49F4">
            <w:pPr>
              <w:rPr>
                <w:rFonts w:hint="eastAsia"/>
              </w:rPr>
            </w:pPr>
          </w:p>
        </w:tc>
      </w:tr>
      <w:tr w:rsidR="001D49F4" w14:paraId="0D82F4FB" w14:textId="77777777">
        <w:trPr>
          <w:jc w:val="center"/>
        </w:trPr>
        <w:tc>
          <w:tcPr>
            <w:tcW w:w="4873" w:type="dxa"/>
            <w:shd w:val="clear" w:color="auto" w:fill="172033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7B43BF3E" w14:textId="77777777" w:rsidR="001D49F4" w:rsidRDefault="00BD65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VERSIÓN DEL GDD</w:t>
            </w:r>
          </w:p>
        </w:tc>
        <w:tc>
          <w:tcPr>
            <w:tcW w:w="4873" w:type="dxa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710CA781" w14:textId="77777777" w:rsidR="001D49F4" w:rsidRDefault="00BD6500">
            <w:pPr>
              <w:rPr>
                <w:rFonts w:hint="eastAsia"/>
              </w:rPr>
            </w:pPr>
            <w:r>
              <w:t>0.1</w:t>
            </w:r>
          </w:p>
        </w:tc>
      </w:tr>
      <w:tr w:rsidR="001D49F4" w14:paraId="51F48FF6" w14:textId="77777777">
        <w:trPr>
          <w:jc w:val="center"/>
        </w:trPr>
        <w:tc>
          <w:tcPr>
            <w:tcW w:w="4873" w:type="dxa"/>
            <w:shd w:val="clear" w:color="auto" w:fill="172033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73FCF10F" w14:textId="77777777" w:rsidR="001D49F4" w:rsidRDefault="00BD65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4873" w:type="dxa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49B8CF46" w14:textId="3D73B962" w:rsidR="001D49F4" w:rsidRDefault="00225654">
            <w:pPr>
              <w:rPr>
                <w:rFonts w:hint="eastAsia"/>
              </w:rPr>
            </w:pPr>
            <w:r>
              <w:t>29/09/2026</w:t>
            </w:r>
          </w:p>
        </w:tc>
      </w:tr>
      <w:tr w:rsidR="001D49F4" w14:paraId="2980A65C" w14:textId="77777777">
        <w:trPr>
          <w:jc w:val="center"/>
        </w:trPr>
        <w:tc>
          <w:tcPr>
            <w:tcW w:w="4873" w:type="dxa"/>
            <w:shd w:val="clear" w:color="auto" w:fill="172033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2E43C0E9" w14:textId="77777777" w:rsidR="001D49F4" w:rsidRDefault="00BD65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4873" w:type="dxa"/>
            <w:tcMar>
              <w:top w:w="180" w:type="dxa"/>
              <w:left w:w="120" w:type="dxa"/>
              <w:bottom w:w="180" w:type="dxa"/>
              <w:right w:w="120" w:type="dxa"/>
            </w:tcMar>
          </w:tcPr>
          <w:p w14:paraId="784C7DBD" w14:textId="060EC730" w:rsidR="001D49F4" w:rsidRDefault="00225654">
            <w:pPr>
              <w:rPr>
                <w:rFonts w:hint="eastAsia"/>
              </w:rPr>
            </w:pPr>
            <w:r>
              <w:t>Adrián Bautista Ramos</w:t>
            </w:r>
          </w:p>
        </w:tc>
      </w:tr>
    </w:tbl>
    <w:p w14:paraId="477AE413" w14:textId="77777777" w:rsidR="001D49F4" w:rsidRDefault="001D49F4">
      <w:pPr>
        <w:rPr>
          <w:rFonts w:hint="eastAsia"/>
        </w:rPr>
      </w:pPr>
    </w:p>
    <w:p w14:paraId="508C7FC6" w14:textId="77777777" w:rsidR="001D49F4" w:rsidRDefault="00BD6500">
      <w:pPr>
        <w:jc w:val="center"/>
        <w:rPr>
          <w:rFonts w:hint="eastAsia"/>
        </w:rPr>
      </w:pPr>
      <w:r>
        <w:rPr>
          <w:b/>
          <w:color w:val="667085"/>
        </w:rPr>
        <w:t>CONFIDENCIALIDAD / NOTAS</w:t>
      </w:r>
    </w:p>
    <w:p w14:paraId="390EA4B9" w14:textId="39FB69C4" w:rsidR="001D49F4" w:rsidRDefault="00BD6500">
      <w:pPr>
        <w:jc w:val="center"/>
        <w:rPr>
          <w:rFonts w:hint="eastAsia"/>
        </w:rPr>
      </w:pPr>
      <w:r>
        <w:rPr>
          <w:i/>
          <w:color w:val="667085"/>
        </w:rPr>
        <w:t>[.]</w:t>
      </w:r>
    </w:p>
    <w:p w14:paraId="01D2263A" w14:textId="7D1546D0" w:rsidR="001D49F4" w:rsidRDefault="001D49F4"/>
    <w:p w14:paraId="1FB7B64B" w14:textId="77777777" w:rsidR="00225654" w:rsidRDefault="00225654"/>
    <w:p w14:paraId="53E88E71" w14:textId="77777777" w:rsidR="00225654" w:rsidRDefault="00225654"/>
    <w:p w14:paraId="6499E872" w14:textId="77777777" w:rsidR="00225654" w:rsidRDefault="00225654"/>
    <w:p w14:paraId="20E7CCBA" w14:textId="77777777" w:rsidR="00225654" w:rsidRDefault="00225654"/>
    <w:p w14:paraId="2F29F821" w14:textId="77777777" w:rsidR="00225654" w:rsidRDefault="00225654"/>
    <w:p w14:paraId="29FA4868" w14:textId="77777777" w:rsidR="00225654" w:rsidRDefault="00225654">
      <w:pPr>
        <w:rPr>
          <w:rFonts w:hint="eastAsia"/>
        </w:rPr>
      </w:pPr>
    </w:p>
    <w:p w14:paraId="76112A73" w14:textId="77777777" w:rsidR="001D49F4" w:rsidRDefault="00BD6500">
      <w:pPr>
        <w:pStyle w:val="Ttulo1"/>
      </w:pPr>
      <w:r>
        <w:lastRenderedPageBreak/>
        <w:t>Cómo usar este GDD</w:t>
      </w:r>
    </w:p>
    <w:p w14:paraId="0B968481" w14:textId="77777777" w:rsidR="001D49F4" w:rsidRDefault="00BD6500">
      <w:pPr>
        <w:pStyle w:val="Helper"/>
        <w:rPr>
          <w:rFonts w:hint="eastAsia"/>
        </w:rPr>
      </w:pPr>
      <w:r>
        <w:t>El GDD es un documento vivo. No hace falta completar todo desde el primer día: rellena primero la visión, el core loop y las mecánicas principales; amplía el resto conforme el prototipo avance.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1D49F4" w14:paraId="08117179" w14:textId="77777777">
        <w:trPr>
          <w:jc w:val="center"/>
        </w:trPr>
        <w:tc>
          <w:tcPr>
            <w:tcW w:w="4873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6603AF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Convención</w:t>
            </w:r>
          </w:p>
        </w:tc>
        <w:tc>
          <w:tcPr>
            <w:tcW w:w="4873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A81A9A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Uso recomendado</w:t>
            </w:r>
          </w:p>
        </w:tc>
      </w:tr>
      <w:tr w:rsidR="001D49F4" w14:paraId="68A47C44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3AD53F" w14:textId="77777777" w:rsidR="001D49F4" w:rsidRDefault="00BD6500">
            <w:pPr>
              <w:rPr>
                <w:rFonts w:hint="eastAsia"/>
              </w:rPr>
            </w:pPr>
            <w:r>
              <w:t>[Texto entre corchetes]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13A4C3" w14:textId="77777777" w:rsidR="001D49F4" w:rsidRDefault="00BD6500">
            <w:pPr>
              <w:rPr>
                <w:rFonts w:hint="eastAsia"/>
              </w:rPr>
            </w:pPr>
            <w:r>
              <w:t>Campo que debes sustituir.</w:t>
            </w:r>
          </w:p>
        </w:tc>
      </w:tr>
      <w:tr w:rsidR="001D49F4" w14:paraId="424D1A3C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403C16" w14:textId="77777777" w:rsidR="001D49F4" w:rsidRDefault="00BD6500">
            <w:pPr>
              <w:rPr>
                <w:rFonts w:hint="eastAsia"/>
              </w:rPr>
            </w:pPr>
            <w:r>
              <w:t>Texto de ayuda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4DC361" w14:textId="77777777" w:rsidR="001D49F4" w:rsidRDefault="00BD6500">
            <w:pPr>
              <w:rPr>
                <w:rFonts w:hint="eastAsia"/>
              </w:rPr>
            </w:pPr>
            <w:r>
              <w:t>Explica qué información conviene incluir.</w:t>
            </w:r>
          </w:p>
        </w:tc>
      </w:tr>
      <w:tr w:rsidR="001D49F4" w14:paraId="4E01BEFC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F439E8" w14:textId="77777777" w:rsidR="001D49F4" w:rsidRDefault="00BD6500">
            <w:pPr>
              <w:rPr>
                <w:rFonts w:hint="eastAsia"/>
              </w:rPr>
            </w:pPr>
            <w:r>
              <w:t>Tablas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5E2D6F" w14:textId="77777777" w:rsidR="001D49F4" w:rsidRDefault="00BD6500">
            <w:pPr>
              <w:rPr>
                <w:rFonts w:hint="eastAsia"/>
              </w:rPr>
            </w:pPr>
            <w:r>
              <w:t>Úsalas para información que cambie o necesite comparación.</w:t>
            </w:r>
          </w:p>
        </w:tc>
      </w:tr>
      <w:tr w:rsidR="001D49F4" w14:paraId="24207967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08A436" w14:textId="77777777" w:rsidR="001D49F4" w:rsidRDefault="00BD6500">
            <w:pPr>
              <w:rPr>
                <w:rFonts w:hint="eastAsia"/>
              </w:rPr>
            </w:pPr>
            <w:r>
              <w:t>N/A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907D37" w14:textId="77777777" w:rsidR="001D49F4" w:rsidRDefault="00BD6500">
            <w:pPr>
              <w:rPr>
                <w:rFonts w:hint="eastAsia"/>
              </w:rPr>
            </w:pPr>
            <w:r>
              <w:t>Marca apartados que no apliquen a tu juego.</w:t>
            </w:r>
          </w:p>
        </w:tc>
      </w:tr>
    </w:tbl>
    <w:p w14:paraId="0CDE36C5" w14:textId="77777777" w:rsidR="001D49F4" w:rsidRDefault="001D49F4">
      <w:pPr>
        <w:rPr>
          <w:rFonts w:hint="eastAsia"/>
        </w:rPr>
      </w:pPr>
    </w:p>
    <w:p w14:paraId="43E7C895" w14:textId="77777777" w:rsidR="001D49F4" w:rsidRDefault="00BD6500">
      <w:pPr>
        <w:pStyle w:val="Ttulo2"/>
      </w:pPr>
      <w:r>
        <w:t>Control de versiones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1D49F4" w14:paraId="5C4BAD3E" w14:textId="77777777">
        <w:trPr>
          <w:jc w:val="center"/>
        </w:trPr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06CBA1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BEAE9D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3D8FAF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BDED76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Cambios realizados</w:t>
            </w:r>
          </w:p>
        </w:tc>
      </w:tr>
      <w:tr w:rsidR="001D49F4" w14:paraId="45ABD53D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E421A8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8FFD82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A140B5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E04B54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C8A124C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C205AA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0429C2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66E263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ABCEAD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7886F9A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7ECBF6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078C64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45BCAD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082732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DC1A54E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82E539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449B03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9FAA25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F320A4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71F7725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8EF74C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560EA0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1FE537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4D62A3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3D2AB27D" w14:textId="77777777" w:rsidR="001D49F4" w:rsidRDefault="001D49F4">
      <w:pPr>
        <w:rPr>
          <w:rFonts w:hint="eastAsia"/>
        </w:rPr>
      </w:pPr>
    </w:p>
    <w:p w14:paraId="2A0E3C67" w14:textId="77777777" w:rsidR="001D49F4" w:rsidRDefault="00BD6500">
      <w:pPr>
        <w:pStyle w:val="Ttulo2"/>
      </w:pPr>
      <w:r>
        <w:t>Estado del documento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1D49F4" w14:paraId="2F9ADEA6" w14:textId="77777777">
        <w:trPr>
          <w:jc w:val="center"/>
        </w:trPr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3010D5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02BE47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4A9038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8B99DF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Última revisión</w:t>
            </w:r>
          </w:p>
        </w:tc>
      </w:tr>
      <w:tr w:rsidR="001D49F4" w14:paraId="2D7075D7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35C499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680040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27D9D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BDCB74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C36D3A4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E65786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5C98D5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041299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EE5428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6EC048C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E62322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2B4B3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FF0CA7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3949A3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C63C197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77731E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lastRenderedPageBreak/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2C2F40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C1809C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13D013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7AA750C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A06A34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BB3E54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F702EC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DBEB17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16F66209" w14:textId="77777777" w:rsidR="001D49F4" w:rsidRDefault="00BD6500">
      <w:pPr>
        <w:rPr>
          <w:rFonts w:hint="eastAsia"/>
        </w:rPr>
      </w:pPr>
      <w:r>
        <w:br w:type="page"/>
      </w:r>
    </w:p>
    <w:p w14:paraId="051BAA92" w14:textId="77777777" w:rsidR="001D49F4" w:rsidRDefault="00BD6500">
      <w:pPr>
        <w:pStyle w:val="Ttulo1"/>
      </w:pPr>
      <w:r>
        <w:lastRenderedPageBreak/>
        <w:t>1. Resumen ejecutivo</w:t>
      </w:r>
    </w:p>
    <w:p w14:paraId="116B5877" w14:textId="77777777" w:rsidR="001D49F4" w:rsidRDefault="00BD6500">
      <w:pPr>
        <w:pStyle w:val="Helper"/>
        <w:rPr>
          <w:rFonts w:hint="eastAsia"/>
        </w:rPr>
      </w:pPr>
      <w:r>
        <w:t>Debe permitir que alguien entienda el juego en 2–3 minutos.</w:t>
      </w:r>
    </w:p>
    <w:p w14:paraId="5E2D9443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TÍTULO DEL JUEGO</w:t>
      </w:r>
    </w:p>
    <w:p w14:paraId="159DAFAD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Escribe aquí...</w:t>
      </w:r>
    </w:p>
    <w:p w14:paraId="5D693173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HIGH CONCEPT</w:t>
      </w:r>
    </w:p>
    <w:p w14:paraId="279AEC0F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Resume el juego en una sola frase clara: qué hace el jugador, qué lo hace especial y cuál es la fantasía principal.</w:t>
      </w:r>
    </w:p>
    <w:p w14:paraId="7D5EC8C6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ELEVATOR PITCH</w:t>
      </w:r>
    </w:p>
    <w:p w14:paraId="38493F27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Explica el juego en 3–5 líneas como si se lo presentaras a un publisher o a un nuevo miembro del equipo.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1D49F4" w14:paraId="7C2B2187" w14:textId="77777777">
        <w:trPr>
          <w:jc w:val="center"/>
        </w:trPr>
        <w:tc>
          <w:tcPr>
            <w:tcW w:w="4873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08924F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4873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E1C40D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Definición</w:t>
            </w:r>
          </w:p>
        </w:tc>
      </w:tr>
      <w:tr w:rsidR="001D49F4" w14:paraId="2B97E165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B22D29" w14:textId="77777777" w:rsidR="001D49F4" w:rsidRDefault="00BD6500">
            <w:pPr>
              <w:rPr>
                <w:rFonts w:hint="eastAsia"/>
              </w:rPr>
            </w:pPr>
            <w:r>
              <w:t>Género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7B2DC6" w14:textId="77777777" w:rsidR="001D49F4" w:rsidRDefault="00BD6500">
            <w:pPr>
              <w:rPr>
                <w:rFonts w:hint="eastAsia"/>
              </w:rPr>
            </w:pPr>
            <w:r>
              <w:t>[Ej.: terror psicológico / roguelike / puzzle]</w:t>
            </w:r>
          </w:p>
        </w:tc>
      </w:tr>
      <w:tr w:rsidR="001D49F4" w14:paraId="21FC748C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AE98B5" w14:textId="77777777" w:rsidR="001D49F4" w:rsidRDefault="00BD6500">
            <w:pPr>
              <w:rPr>
                <w:rFonts w:hint="eastAsia"/>
              </w:rPr>
            </w:pPr>
            <w:r>
              <w:t>Subgénero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2560B9" w14:textId="77777777" w:rsidR="001D49F4" w:rsidRDefault="00BD6500">
            <w:pPr>
              <w:rPr>
                <w:rFonts w:hint="eastAsia"/>
              </w:rPr>
            </w:pPr>
            <w:r>
              <w:t>[Opcional]</w:t>
            </w:r>
          </w:p>
        </w:tc>
      </w:tr>
      <w:tr w:rsidR="001D49F4" w14:paraId="5ED71EF7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0FE271" w14:textId="77777777" w:rsidR="001D49F4" w:rsidRDefault="00BD6500">
            <w:pPr>
              <w:rPr>
                <w:rFonts w:hint="eastAsia"/>
              </w:rPr>
            </w:pPr>
            <w:r>
              <w:t>Plataformas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6F031D" w14:textId="77777777" w:rsidR="001D49F4" w:rsidRDefault="00BD6500">
            <w:pPr>
              <w:rPr>
                <w:rFonts w:hint="eastAsia"/>
              </w:rPr>
            </w:pPr>
            <w:r>
              <w:t>[PC / Android / iOS / consola…]</w:t>
            </w:r>
          </w:p>
        </w:tc>
      </w:tr>
      <w:tr w:rsidR="001D49F4" w14:paraId="111B57CA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CBC2BE" w14:textId="77777777" w:rsidR="001D49F4" w:rsidRDefault="00BD6500">
            <w:pPr>
              <w:rPr>
                <w:rFonts w:hint="eastAsia"/>
              </w:rPr>
            </w:pPr>
            <w:r>
              <w:t>Público objetivo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FAEB23" w14:textId="77777777" w:rsidR="001D49F4" w:rsidRDefault="00BD6500">
            <w:pPr>
              <w:rPr>
                <w:rFonts w:hint="eastAsia"/>
              </w:rPr>
            </w:pPr>
            <w:r>
              <w:t>[Edad, tipo de jugador, experiencia]</w:t>
            </w:r>
          </w:p>
        </w:tc>
      </w:tr>
      <w:tr w:rsidR="001D49F4" w14:paraId="5CC2AB66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038B17" w14:textId="77777777" w:rsidR="001D49F4" w:rsidRDefault="00BD6500">
            <w:pPr>
              <w:rPr>
                <w:rFonts w:hint="eastAsia"/>
              </w:rPr>
            </w:pPr>
            <w:r>
              <w:t>Modo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FBDFB9" w14:textId="77777777" w:rsidR="001D49F4" w:rsidRDefault="00BD6500">
            <w:pPr>
              <w:rPr>
                <w:rFonts w:hint="eastAsia"/>
              </w:rPr>
            </w:pPr>
            <w:r>
              <w:t>[1 jugador / cooperativo / competitivo]</w:t>
            </w:r>
          </w:p>
        </w:tc>
      </w:tr>
      <w:tr w:rsidR="001D49F4" w14:paraId="130CD3A0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36572D" w14:textId="77777777" w:rsidR="001D49F4" w:rsidRDefault="00BD6500">
            <w:pPr>
              <w:rPr>
                <w:rFonts w:hint="eastAsia"/>
              </w:rPr>
            </w:pPr>
            <w:r>
              <w:t>Perspectiva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BB1B22" w14:textId="77777777" w:rsidR="001D49F4" w:rsidRDefault="00BD6500">
            <w:pPr>
              <w:rPr>
                <w:rFonts w:hint="eastAsia"/>
              </w:rPr>
            </w:pPr>
            <w:r>
              <w:t>[1ª persona / 3ª persona / 2D lateral / cenital…]</w:t>
            </w:r>
          </w:p>
        </w:tc>
      </w:tr>
      <w:tr w:rsidR="001D49F4" w14:paraId="5F135B83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1F66A8" w14:textId="77777777" w:rsidR="001D49F4" w:rsidRDefault="00BD6500">
            <w:pPr>
              <w:rPr>
                <w:rFonts w:hint="eastAsia"/>
              </w:rPr>
            </w:pPr>
            <w:r>
              <w:t>Duración estimada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B22A73" w14:textId="77777777" w:rsidR="001D49F4" w:rsidRDefault="00BD6500">
            <w:pPr>
              <w:rPr>
                <w:rFonts w:hint="eastAsia"/>
              </w:rPr>
            </w:pPr>
            <w:r>
              <w:t>[Campaña / partida / sesión]</w:t>
            </w:r>
          </w:p>
        </w:tc>
      </w:tr>
      <w:tr w:rsidR="001D49F4" w14:paraId="18BBAC3C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AA9359" w14:textId="77777777" w:rsidR="001D49F4" w:rsidRDefault="00BD6500">
            <w:pPr>
              <w:rPr>
                <w:rFonts w:hint="eastAsia"/>
              </w:rPr>
            </w:pPr>
            <w:r>
              <w:t>Motor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E3803F" w14:textId="77777777" w:rsidR="001D49F4" w:rsidRDefault="00BD6500">
            <w:pPr>
              <w:rPr>
                <w:rFonts w:hint="eastAsia"/>
              </w:rPr>
            </w:pPr>
            <w:r>
              <w:t>[Godot / Unity / Unreal / Roblox Studio…]</w:t>
            </w:r>
          </w:p>
        </w:tc>
      </w:tr>
      <w:tr w:rsidR="001D49F4" w14:paraId="1933FEDC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B27E0" w14:textId="77777777" w:rsidR="001D49F4" w:rsidRDefault="00BD6500">
            <w:pPr>
              <w:rPr>
                <w:rFonts w:hint="eastAsia"/>
              </w:rPr>
            </w:pPr>
            <w:r>
              <w:t>Modelo de negocio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C5B169" w14:textId="77777777" w:rsidR="001D49F4" w:rsidRDefault="00BD6500">
            <w:pPr>
              <w:rPr>
                <w:rFonts w:hint="eastAsia"/>
              </w:rPr>
            </w:pPr>
            <w:r>
              <w:t>[Premium / F2P / anuncios / sin monetización]</w:t>
            </w:r>
          </w:p>
        </w:tc>
      </w:tr>
    </w:tbl>
    <w:p w14:paraId="7AC4FF2E" w14:textId="77777777" w:rsidR="001D49F4" w:rsidRDefault="001D49F4">
      <w:pPr>
        <w:rPr>
          <w:rFonts w:hint="eastAsia"/>
        </w:rPr>
      </w:pPr>
    </w:p>
    <w:p w14:paraId="727E8FEE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PILARES DE DISEÑO</w:t>
      </w:r>
    </w:p>
    <w:p w14:paraId="7C647FFD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Define 3–5 principios que guiarán todas las decisiones. Ej.: tensión constante, decisiones rápidas, exploración recompensada.</w:t>
      </w:r>
    </w:p>
    <w:p w14:paraId="368F07B8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USP / ELEMENTOS DIFERENCIALES</w:t>
      </w:r>
    </w:p>
    <w:p w14:paraId="2827EC98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¿Qué ofrece este juego que lo hace reconocible frente a otros del mismo género?</w:t>
      </w:r>
    </w:p>
    <w:p w14:paraId="1EAC5963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REFERENCIAS</w:t>
      </w:r>
    </w:p>
    <w:p w14:paraId="54EE0075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Videojuegos, películas, libros u otras obras de referencia y qué tomas de cada una.</w:t>
      </w:r>
    </w:p>
    <w:p w14:paraId="49946C02" w14:textId="77777777" w:rsidR="001D49F4" w:rsidRDefault="00BD6500">
      <w:pPr>
        <w:rPr>
          <w:rFonts w:hint="eastAsia"/>
        </w:rPr>
      </w:pPr>
      <w:r>
        <w:br w:type="page"/>
      </w:r>
    </w:p>
    <w:p w14:paraId="5E006AF5" w14:textId="77777777" w:rsidR="001D49F4" w:rsidRDefault="00BD6500">
      <w:pPr>
        <w:pStyle w:val="Ttulo1"/>
      </w:pPr>
      <w:r>
        <w:lastRenderedPageBreak/>
        <w:t>2. Experiencia del jugador</w:t>
      </w:r>
    </w:p>
    <w:p w14:paraId="511417DD" w14:textId="77777777" w:rsidR="001D49F4" w:rsidRDefault="00BD6500">
      <w:pPr>
        <w:pStyle w:val="Ttulo2"/>
      </w:pPr>
      <w:r>
        <w:t>2.1 Fantasía del jugador</w:t>
      </w:r>
    </w:p>
    <w:p w14:paraId="0AE4517B" w14:textId="77777777" w:rsidR="001D49F4" w:rsidRDefault="00BD6500">
      <w:pPr>
        <w:pStyle w:val="Helper"/>
        <w:rPr>
          <w:rFonts w:hint="eastAsia"/>
        </w:rPr>
      </w:pPr>
      <w:r>
        <w:t>Describe quién siente que es el jugador y qué experiencia emocional quieres provocar.</w:t>
      </w:r>
    </w:p>
    <w:p w14:paraId="74168724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FANTASÍA PRINCIPAL</w:t>
      </w:r>
    </w:p>
    <w:p w14:paraId="1F4B5768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Escribe aquí...</w:t>
      </w:r>
    </w:p>
    <w:p w14:paraId="2864F6D7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EMOCIONES OBJETIVO</w:t>
      </w:r>
    </w:p>
    <w:p w14:paraId="445E6993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Ej.: tensión, dominio, curiosidad, sorpresa, alivio, competitividad.</w:t>
      </w:r>
    </w:p>
    <w:p w14:paraId="75051393" w14:textId="77777777" w:rsidR="001D49F4" w:rsidRDefault="00BD6500">
      <w:pPr>
        <w:pStyle w:val="Ttulo2"/>
      </w:pPr>
      <w:r>
        <w:t>2.2 Objetivos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1D49F4" w14:paraId="01871926" w14:textId="77777777">
        <w:trPr>
          <w:jc w:val="center"/>
        </w:trPr>
        <w:tc>
          <w:tcPr>
            <w:tcW w:w="32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CCF32C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32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9DA17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32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508EE7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Cómo se comunica al jugador</w:t>
            </w:r>
          </w:p>
        </w:tc>
      </w:tr>
      <w:tr w:rsidR="001D49F4" w14:paraId="70974461" w14:textId="77777777">
        <w:trPr>
          <w:jc w:val="center"/>
        </w:trPr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6DC897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593739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4C5BAA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897D326" w14:textId="77777777">
        <w:trPr>
          <w:jc w:val="center"/>
        </w:trPr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6272CA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7E906C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1B5700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E61CAF7" w14:textId="77777777">
        <w:trPr>
          <w:jc w:val="center"/>
        </w:trPr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38C366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50F6F2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C27CFF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0A10618" w14:textId="77777777">
        <w:trPr>
          <w:jc w:val="center"/>
        </w:trPr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B41AD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077151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370921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4C73B816" w14:textId="77777777" w:rsidR="001D49F4" w:rsidRDefault="001D49F4">
      <w:pPr>
        <w:rPr>
          <w:rFonts w:hint="eastAsia"/>
        </w:rPr>
      </w:pPr>
    </w:p>
    <w:p w14:paraId="0E69F704" w14:textId="77777777" w:rsidR="001D49F4" w:rsidRDefault="00BD6500">
      <w:pPr>
        <w:pStyle w:val="Ttulo2"/>
      </w:pPr>
      <w:r>
        <w:t>2.3 Core loop</w:t>
      </w:r>
    </w:p>
    <w:p w14:paraId="123611D3" w14:textId="77777777" w:rsidR="001D49F4" w:rsidRDefault="00BD6500">
      <w:pPr>
        <w:pStyle w:val="Helper"/>
        <w:rPr>
          <w:rFonts w:hint="eastAsia"/>
        </w:rPr>
      </w:pPr>
      <w:r>
        <w:t>Escribe el ciclo de acciones que el jugador repetirá durante la mayor parte de la experiencia.</w:t>
      </w:r>
    </w:p>
    <w:p w14:paraId="3F567610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BUCLE PRINCIPAL</w:t>
      </w:r>
    </w:p>
    <w:p w14:paraId="72FC164E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Ej.: explorar → encontrar recurso → combatir → mejorar → desbloquear zona → repetir.</w:t>
      </w:r>
    </w:p>
    <w:p w14:paraId="4BF0AE03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BUCLE DE SESIÓN</w:t>
      </w:r>
    </w:p>
    <w:p w14:paraId="6B5096B5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¿Qué ocurre desde que el jugador abre el juego hasta que termina una sesión?</w:t>
      </w:r>
    </w:p>
    <w:p w14:paraId="0DB293FF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BUCLE DE PROGRESIÓN</w:t>
      </w:r>
    </w:p>
    <w:p w14:paraId="16E44307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¿Qué cambia a medio/largo plazo? Poder, conocimiento, mapa, historia, colección, rango…</w:t>
      </w:r>
    </w:p>
    <w:p w14:paraId="4DEC2F85" w14:textId="77777777" w:rsidR="001D49F4" w:rsidRDefault="00BD6500">
      <w:pPr>
        <w:pStyle w:val="Ttulo2"/>
      </w:pPr>
      <w:r>
        <w:t>2.4 Condiciones de éxito y fracaso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1D49F4" w14:paraId="46DD46E9" w14:textId="77777777">
        <w:trPr>
          <w:jc w:val="center"/>
        </w:trPr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E7E232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DD930B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Condición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5F0901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Consecuencia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E93685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Feedback</w:t>
            </w:r>
          </w:p>
        </w:tc>
      </w:tr>
      <w:tr w:rsidR="001D49F4" w14:paraId="37F5EC0D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1F6342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D3ACDE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3F8D5D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C2FFC7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8CC97B8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06D81B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41739C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A0F71F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D93C3D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39A0677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BE569C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B17BB6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7D3C8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787E64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A0FA970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6F6C07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lastRenderedPageBreak/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341BE9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C3A67C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7ABEF7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35E40069" w14:textId="77777777" w:rsidR="001D49F4" w:rsidRDefault="001D49F4">
      <w:pPr>
        <w:rPr>
          <w:rFonts w:hint="eastAsia"/>
        </w:rPr>
      </w:pPr>
    </w:p>
    <w:p w14:paraId="06F08401" w14:textId="77777777" w:rsidR="001D49F4" w:rsidRDefault="00BD6500">
      <w:pPr>
        <w:rPr>
          <w:rFonts w:hint="eastAsia"/>
        </w:rPr>
      </w:pPr>
      <w:r>
        <w:br w:type="page"/>
      </w:r>
    </w:p>
    <w:p w14:paraId="5404D542" w14:textId="77777777" w:rsidR="001D49F4" w:rsidRDefault="00BD6500">
      <w:pPr>
        <w:pStyle w:val="Ttulo1"/>
      </w:pPr>
      <w:r>
        <w:lastRenderedPageBreak/>
        <w:t>3. Gameplay y mecánicas</w:t>
      </w:r>
    </w:p>
    <w:p w14:paraId="587615F9" w14:textId="77777777" w:rsidR="001D49F4" w:rsidRDefault="00BD6500">
      <w:pPr>
        <w:pStyle w:val="Ttulo2"/>
      </w:pPr>
      <w:r>
        <w:t>3.1 Controles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1D49F4" w14:paraId="1B6A486F" w14:textId="77777777">
        <w:trPr>
          <w:jc w:val="center"/>
        </w:trPr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35D8DC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CD3CE0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Teclado/ratón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A525C2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Mando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A648C9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Móvil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432189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 w:rsidR="001D49F4" w14:paraId="6D25B7A1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7697EA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52B91B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38238A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5C34AD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01ABF3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3F32BC3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B028CD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BE280A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B6E715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6FFEFC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39F5E5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9955B1F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2E2B0D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DA7934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0CAF7B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58D31C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BB1EB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AA46C38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1D5809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6B3E46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E4DDCF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C23049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674D1E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4C3BEDC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0D8851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D77DBD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A3A92D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41F142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753CBF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D3DE978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47DBD6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6D7530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D99527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DFD830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198C80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5364B6F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B32541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D0083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BD7D90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2ACF00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F810F5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8ADC2AD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EF8981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1EFC87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6E9EE0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75D148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E9494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0D122711" w14:textId="77777777" w:rsidR="001D49F4" w:rsidRDefault="001D49F4">
      <w:pPr>
        <w:rPr>
          <w:rFonts w:hint="eastAsia"/>
        </w:rPr>
      </w:pPr>
    </w:p>
    <w:p w14:paraId="0C715DD8" w14:textId="77777777" w:rsidR="001D49F4" w:rsidRDefault="00BD6500">
      <w:pPr>
        <w:pStyle w:val="Ttulo2"/>
      </w:pPr>
      <w:r>
        <w:t>3.2 Movimiento</w:t>
      </w:r>
    </w:p>
    <w:p w14:paraId="7429D074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SISTEMA DE MOVIMIENTO</w:t>
      </w:r>
    </w:p>
    <w:p w14:paraId="032ED9B2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Velocidad, aceleración, salto, sprint, agacharse, dash, físicas, restricciones, etc.</w:t>
      </w:r>
    </w:p>
    <w:p w14:paraId="37623657" w14:textId="77777777" w:rsidR="001D49F4" w:rsidRDefault="00BD6500">
      <w:pPr>
        <w:pStyle w:val="Ttulo2"/>
      </w:pPr>
      <w:r>
        <w:t>3.3 Mecánicas principales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1D49F4" w14:paraId="0D01B069" w14:textId="77777777">
        <w:trPr>
          <w:jc w:val="center"/>
        </w:trPr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CB75AF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Mecánica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6E8F65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7FE0D8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E19F6E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Reglas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ADF415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Feedback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79C183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 w:rsidR="001D49F4" w14:paraId="11B3C7D3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4D95C4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1B4CE4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05966A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0C3389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C5E7CE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FEA7C6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895593F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905B0E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A60AA8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97A7BE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AF0CAC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29FF70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DD5A7D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712D68EC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48D93D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66C68C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7FD834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3A2D9F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991C7E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8ADDE1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AB26938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61F26C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41ED89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E67D2E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0139F2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BCE22F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E21331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0717A11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97B6C0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lastRenderedPageBreak/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EEC047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F74EEE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3FCDB7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67B769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982227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0B268B0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C64864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77F98F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51D54C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149ACC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2765CB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1D0575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E53F518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766EC8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28BBCB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5D2DC7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560BF5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B99149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AB8CB1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5859265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5EE54F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33F3B6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BD617C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F5A62B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98AD0C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D77BC7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504E07E1" w14:textId="77777777" w:rsidR="001D49F4" w:rsidRDefault="001D49F4">
      <w:pPr>
        <w:rPr>
          <w:rFonts w:hint="eastAsia"/>
        </w:rPr>
      </w:pPr>
    </w:p>
    <w:p w14:paraId="5C911EC0" w14:textId="77777777" w:rsidR="001D49F4" w:rsidRDefault="00BD6500">
      <w:pPr>
        <w:pStyle w:val="Ttulo2"/>
      </w:pPr>
      <w:r>
        <w:t>3.4 Mecánicas secundarias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1D49F4" w14:paraId="54DDAE4E" w14:textId="77777777">
        <w:trPr>
          <w:jc w:val="center"/>
        </w:trPr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5587B0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Mecánica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433FE8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F7805F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Cuándo se usa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04953B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Dependencias</w:t>
            </w:r>
          </w:p>
        </w:tc>
      </w:tr>
      <w:tr w:rsidR="001D49F4" w14:paraId="46F994B8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774D72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86FC85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364A5A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73352B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D80189A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FCB26F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FA1CC0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D1E337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AAA2CA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569EC23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63C912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C9A654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A2B5CC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C9258E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3A193AB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B94E08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977089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69074E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EE072D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7F83A14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8AAD57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CCD42D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98982C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B69E16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9D50835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8D8E41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3B208A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002325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F52781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3CA89F8A" w14:textId="77777777" w:rsidR="001D49F4" w:rsidRDefault="001D49F4">
      <w:pPr>
        <w:rPr>
          <w:rFonts w:hint="eastAsia"/>
        </w:rPr>
      </w:pPr>
    </w:p>
    <w:p w14:paraId="2BFD3325" w14:textId="77777777" w:rsidR="001D49F4" w:rsidRDefault="00BD6500">
      <w:pPr>
        <w:pStyle w:val="Ttulo2"/>
      </w:pPr>
      <w:r>
        <w:t>3.5 Interacción con el mundo</w:t>
      </w:r>
    </w:p>
    <w:p w14:paraId="2B9FED42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SISTEMA DE INTERACCIÓN</w:t>
      </w:r>
    </w:p>
    <w:p w14:paraId="315DB626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Qué puede tocar, recoger, activar, empujar, inspeccionar, destruir o combinar el jugador.</w:t>
      </w:r>
    </w:p>
    <w:p w14:paraId="732199FB" w14:textId="77777777" w:rsidR="001D49F4" w:rsidRDefault="00BD6500">
      <w:pPr>
        <w:pStyle w:val="Ttulo2"/>
      </w:pPr>
      <w:r>
        <w:t>3.6 Combate (si aplica)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1D49F4" w14:paraId="4012D964" w14:textId="77777777">
        <w:trPr>
          <w:jc w:val="center"/>
        </w:trPr>
        <w:tc>
          <w:tcPr>
            <w:tcW w:w="4873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1D2BA4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4873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201D5A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Diseño / reglas</w:t>
            </w:r>
          </w:p>
        </w:tc>
      </w:tr>
      <w:tr w:rsidR="001D49F4" w14:paraId="70A7F0A5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AA70C" w14:textId="77777777" w:rsidR="001D49F4" w:rsidRDefault="00BD6500">
            <w:pPr>
              <w:rPr>
                <w:rFonts w:hint="eastAsia"/>
              </w:rPr>
            </w:pPr>
            <w:r>
              <w:t>Ataque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574968" w14:textId="77777777" w:rsidR="001D49F4" w:rsidRDefault="00BD6500">
            <w:pPr>
              <w:rPr>
                <w:rFonts w:hint="eastAsia"/>
              </w:rPr>
            </w:pPr>
            <w:r>
              <w:t>[Completar]</w:t>
            </w:r>
          </w:p>
        </w:tc>
      </w:tr>
      <w:tr w:rsidR="001D49F4" w14:paraId="24D47FE8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C7F049" w14:textId="77777777" w:rsidR="001D49F4" w:rsidRDefault="00BD6500">
            <w:pPr>
              <w:rPr>
                <w:rFonts w:hint="eastAsia"/>
              </w:rPr>
            </w:pPr>
            <w:r>
              <w:t>Defensa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A1496" w14:textId="77777777" w:rsidR="001D49F4" w:rsidRDefault="00BD6500">
            <w:pPr>
              <w:rPr>
                <w:rFonts w:hint="eastAsia"/>
              </w:rPr>
            </w:pPr>
            <w:r>
              <w:t>[Completar]</w:t>
            </w:r>
          </w:p>
        </w:tc>
      </w:tr>
      <w:tr w:rsidR="001D49F4" w14:paraId="7C377B28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3BB0B7" w14:textId="77777777" w:rsidR="001D49F4" w:rsidRDefault="00BD6500">
            <w:pPr>
              <w:rPr>
                <w:rFonts w:hint="eastAsia"/>
              </w:rPr>
            </w:pPr>
            <w:r>
              <w:t>Daño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F71042" w14:textId="77777777" w:rsidR="001D49F4" w:rsidRDefault="00BD6500">
            <w:pPr>
              <w:rPr>
                <w:rFonts w:hint="eastAsia"/>
              </w:rPr>
            </w:pPr>
            <w:r>
              <w:t>[Completar]</w:t>
            </w:r>
          </w:p>
        </w:tc>
      </w:tr>
      <w:tr w:rsidR="001D49F4" w14:paraId="241A2624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7C9CCC" w14:textId="77777777" w:rsidR="001D49F4" w:rsidRDefault="00BD6500">
            <w:pPr>
              <w:rPr>
                <w:rFonts w:hint="eastAsia"/>
              </w:rPr>
            </w:pPr>
            <w:r>
              <w:lastRenderedPageBreak/>
              <w:t>Vida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983446" w14:textId="77777777" w:rsidR="001D49F4" w:rsidRDefault="00BD6500">
            <w:pPr>
              <w:rPr>
                <w:rFonts w:hint="eastAsia"/>
              </w:rPr>
            </w:pPr>
            <w:r>
              <w:t>[Completar]</w:t>
            </w:r>
          </w:p>
        </w:tc>
      </w:tr>
      <w:tr w:rsidR="001D49F4" w14:paraId="003F6B12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35FC37" w14:textId="77777777" w:rsidR="001D49F4" w:rsidRDefault="00BD6500">
            <w:pPr>
              <w:rPr>
                <w:rFonts w:hint="eastAsia"/>
              </w:rPr>
            </w:pPr>
            <w:r>
              <w:t>Estados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1978E3" w14:textId="77777777" w:rsidR="001D49F4" w:rsidRDefault="00BD6500">
            <w:pPr>
              <w:rPr>
                <w:rFonts w:hint="eastAsia"/>
              </w:rPr>
            </w:pPr>
            <w:r>
              <w:t>[Completar]</w:t>
            </w:r>
          </w:p>
        </w:tc>
      </w:tr>
      <w:tr w:rsidR="001D49F4" w14:paraId="276A8B19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FB3369" w14:textId="77777777" w:rsidR="001D49F4" w:rsidRDefault="00BD6500">
            <w:pPr>
              <w:rPr>
                <w:rFonts w:hint="eastAsia"/>
              </w:rPr>
            </w:pPr>
            <w:r>
              <w:t>Armas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EFFA85" w14:textId="77777777" w:rsidR="001D49F4" w:rsidRDefault="00BD6500">
            <w:pPr>
              <w:rPr>
                <w:rFonts w:hint="eastAsia"/>
              </w:rPr>
            </w:pPr>
            <w:r>
              <w:t>[Completar]</w:t>
            </w:r>
          </w:p>
        </w:tc>
      </w:tr>
      <w:tr w:rsidR="001D49F4" w14:paraId="3BBE85A0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66FC33" w14:textId="77777777" w:rsidR="001D49F4" w:rsidRDefault="00BD6500">
            <w:pPr>
              <w:rPr>
                <w:rFonts w:hint="eastAsia"/>
              </w:rPr>
            </w:pPr>
            <w:r>
              <w:t>Munición/recursos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E5FA42" w14:textId="77777777" w:rsidR="001D49F4" w:rsidRDefault="00BD6500">
            <w:pPr>
              <w:rPr>
                <w:rFonts w:hint="eastAsia"/>
              </w:rPr>
            </w:pPr>
            <w:r>
              <w:t>[Completar]</w:t>
            </w:r>
          </w:p>
        </w:tc>
      </w:tr>
      <w:tr w:rsidR="001D49F4" w14:paraId="75F9B71A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192830" w14:textId="77777777" w:rsidR="001D49F4" w:rsidRDefault="00BD6500">
            <w:pPr>
              <w:rPr>
                <w:rFonts w:hint="eastAsia"/>
              </w:rPr>
            </w:pPr>
            <w:r>
              <w:t>IA en combate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2783D8" w14:textId="77777777" w:rsidR="001D49F4" w:rsidRDefault="00BD6500">
            <w:pPr>
              <w:rPr>
                <w:rFonts w:hint="eastAsia"/>
              </w:rPr>
            </w:pPr>
            <w:r>
              <w:t>[Completar]</w:t>
            </w:r>
          </w:p>
        </w:tc>
      </w:tr>
      <w:tr w:rsidR="001D49F4" w14:paraId="36DAAE85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F26526" w14:textId="77777777" w:rsidR="001D49F4" w:rsidRDefault="00BD6500">
            <w:pPr>
              <w:rPr>
                <w:rFonts w:hint="eastAsia"/>
              </w:rPr>
            </w:pPr>
            <w:r>
              <w:t>Muerte/respawn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1F0A4A" w14:textId="77777777" w:rsidR="001D49F4" w:rsidRDefault="00BD6500">
            <w:pPr>
              <w:rPr>
                <w:rFonts w:hint="eastAsia"/>
              </w:rPr>
            </w:pPr>
            <w:r>
              <w:t>[Completar]</w:t>
            </w:r>
          </w:p>
        </w:tc>
      </w:tr>
    </w:tbl>
    <w:p w14:paraId="7E66050C" w14:textId="77777777" w:rsidR="001D49F4" w:rsidRDefault="001D49F4">
      <w:pPr>
        <w:rPr>
          <w:rFonts w:hint="eastAsia"/>
        </w:rPr>
      </w:pPr>
    </w:p>
    <w:p w14:paraId="2ADC8A4F" w14:textId="77777777" w:rsidR="001D49F4" w:rsidRDefault="00BD6500">
      <w:pPr>
        <w:rPr>
          <w:rFonts w:hint="eastAsia"/>
        </w:rPr>
      </w:pPr>
      <w:r>
        <w:br w:type="page"/>
      </w:r>
    </w:p>
    <w:p w14:paraId="69B2B05E" w14:textId="77777777" w:rsidR="001D49F4" w:rsidRDefault="00BD6500">
      <w:pPr>
        <w:pStyle w:val="Ttulo1"/>
      </w:pPr>
      <w:r>
        <w:lastRenderedPageBreak/>
        <w:t>4. Sistemas del juego</w:t>
      </w:r>
    </w:p>
    <w:p w14:paraId="072504C8" w14:textId="77777777" w:rsidR="001D49F4" w:rsidRDefault="00BD6500">
      <w:pPr>
        <w:pStyle w:val="Ttulo2"/>
      </w:pPr>
      <w:r>
        <w:t>4.1 Progresión</w:t>
      </w:r>
    </w:p>
    <w:p w14:paraId="32351F16" w14:textId="77777777" w:rsidR="001D49F4" w:rsidRDefault="00BD6500">
      <w:pPr>
        <w:pStyle w:val="Helper"/>
        <w:rPr>
          <w:rFonts w:hint="eastAsia"/>
        </w:rPr>
      </w:pPr>
      <w:r>
        <w:t>Niveles, experiencia, habilidades, desbloqueos, metaprogresión.</w:t>
      </w:r>
    </w:p>
    <w:p w14:paraId="3AF64BD6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DISEÑO</w:t>
      </w:r>
    </w:p>
    <w:p w14:paraId="15C8171A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[Describe reglas, valores iniciales y comportamiento esperado.]</w:t>
      </w:r>
    </w:p>
    <w:p w14:paraId="382B096D" w14:textId="77777777" w:rsidR="001D49F4" w:rsidRDefault="00BD6500">
      <w:pPr>
        <w:pStyle w:val="Ttulo2"/>
      </w:pPr>
      <w:r>
        <w:t>4.2 Economía y recursos</w:t>
      </w:r>
    </w:p>
    <w:p w14:paraId="6615714A" w14:textId="77777777" w:rsidR="001D49F4" w:rsidRDefault="00BD6500">
      <w:pPr>
        <w:pStyle w:val="Helper"/>
        <w:rPr>
          <w:rFonts w:hint="eastAsia"/>
        </w:rPr>
      </w:pPr>
      <w:r>
        <w:t>Monedas, materiales, fuentes, sumideros, precios y balance.</w:t>
      </w:r>
    </w:p>
    <w:p w14:paraId="5FA803CA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DISEÑO</w:t>
      </w:r>
    </w:p>
    <w:p w14:paraId="4BA64967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[Describe reglas, valores iniciales y comportamiento esperado.]</w:t>
      </w:r>
    </w:p>
    <w:p w14:paraId="455AD945" w14:textId="77777777" w:rsidR="001D49F4" w:rsidRDefault="00BD6500">
      <w:pPr>
        <w:pStyle w:val="Ttulo2"/>
      </w:pPr>
      <w:r>
        <w:t>4.3 Inventario y equipamiento</w:t>
      </w:r>
    </w:p>
    <w:p w14:paraId="494E18A3" w14:textId="77777777" w:rsidR="001D49F4" w:rsidRDefault="00BD6500">
      <w:pPr>
        <w:pStyle w:val="Helper"/>
        <w:rPr>
          <w:rFonts w:hint="eastAsia"/>
        </w:rPr>
      </w:pPr>
      <w:r>
        <w:t>Capacidad, slots, rareza, peso, uso, descarte.</w:t>
      </w:r>
    </w:p>
    <w:p w14:paraId="5414069F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DISEÑO</w:t>
      </w:r>
    </w:p>
    <w:p w14:paraId="1F4EE0B3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[Describe reglas, valores iniciales y comportamiento esperado.]</w:t>
      </w:r>
    </w:p>
    <w:p w14:paraId="300EEBD3" w14:textId="77777777" w:rsidR="001D49F4" w:rsidRDefault="00BD6500">
      <w:pPr>
        <w:pStyle w:val="Ttulo2"/>
      </w:pPr>
      <w:r>
        <w:t>4.4 Recompensas</w:t>
      </w:r>
    </w:p>
    <w:p w14:paraId="4779CB5A" w14:textId="77777777" w:rsidR="001D49F4" w:rsidRDefault="00BD6500">
      <w:pPr>
        <w:pStyle w:val="Helper"/>
        <w:rPr>
          <w:rFonts w:hint="eastAsia"/>
        </w:rPr>
      </w:pPr>
      <w:r>
        <w:t>Qué obtiene el jugador y con qué frecuencia.</w:t>
      </w:r>
    </w:p>
    <w:p w14:paraId="267B2366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DISEÑO</w:t>
      </w:r>
    </w:p>
    <w:p w14:paraId="5D09C284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[Describe reglas, valores iniciales y comportamiento esperado.]</w:t>
      </w:r>
    </w:p>
    <w:p w14:paraId="5A782036" w14:textId="77777777" w:rsidR="001D49F4" w:rsidRDefault="00BD6500">
      <w:pPr>
        <w:pStyle w:val="Ttulo2"/>
      </w:pPr>
      <w:r>
        <w:t>4.5 Guardado</w:t>
      </w:r>
    </w:p>
    <w:p w14:paraId="4D78A4CA" w14:textId="77777777" w:rsidR="001D49F4" w:rsidRDefault="00BD6500">
      <w:pPr>
        <w:pStyle w:val="Helper"/>
        <w:rPr>
          <w:rFonts w:hint="eastAsia"/>
        </w:rPr>
      </w:pPr>
      <w:r>
        <w:t>Autosave, manual, checkpoints, datos persistentes.</w:t>
      </w:r>
    </w:p>
    <w:p w14:paraId="2856A5D0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DISEÑO</w:t>
      </w:r>
    </w:p>
    <w:p w14:paraId="1F23DA88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[Describe reglas, valores iniciales y comportamiento esperado.]</w:t>
      </w:r>
    </w:p>
    <w:p w14:paraId="3D834F33" w14:textId="77777777" w:rsidR="001D49F4" w:rsidRDefault="00BD6500">
      <w:pPr>
        <w:pStyle w:val="Ttulo2"/>
      </w:pPr>
      <w:r>
        <w:t>4.6 Dificultad</w:t>
      </w:r>
    </w:p>
    <w:p w14:paraId="71822F6A" w14:textId="77777777" w:rsidR="001D49F4" w:rsidRDefault="00BD6500">
      <w:pPr>
        <w:pStyle w:val="Helper"/>
        <w:rPr>
          <w:rFonts w:hint="eastAsia"/>
        </w:rPr>
      </w:pPr>
      <w:r>
        <w:t>Curva, escalado, modos, ayudas y accesibilidad.</w:t>
      </w:r>
    </w:p>
    <w:p w14:paraId="2A61F82F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DISEÑO</w:t>
      </w:r>
    </w:p>
    <w:p w14:paraId="0B7AF486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[Describe reglas, valores iniciales y comportamiento esperado.]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1D49F4" w14:paraId="3CD1C9CC" w14:textId="77777777">
        <w:trPr>
          <w:jc w:val="center"/>
        </w:trPr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037D2B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Variable de balance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E58ED9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Valor inicial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A5E576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Mín.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60B66A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Máx.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42AC1D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 w:rsidR="001D49F4" w14:paraId="51EC0B0F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7377B4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6819A1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501B79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DEC845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59D630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97DBF26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771154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84AA5B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2C4B55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F6DFD0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990223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B4E654E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81AD18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7E3D3E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A45D5F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2DEDF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10E43D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260F018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9912A0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105BCA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422833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B11CD0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4F411E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AC51873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BE77C4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lastRenderedPageBreak/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A973BB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6DA7B0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6AE811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F9AA55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2A1E397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647CF9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BF2B4B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90B651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531D4F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3C39E7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FC08148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7A4D47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977FDC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B4F6A4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0ACD4F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174251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795F766A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72C866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22C7EF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010E03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276872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82CCA7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5E4EBC23" w14:textId="77777777" w:rsidR="001D49F4" w:rsidRDefault="001D49F4">
      <w:pPr>
        <w:rPr>
          <w:rFonts w:hint="eastAsia"/>
        </w:rPr>
      </w:pPr>
    </w:p>
    <w:p w14:paraId="0D947FD5" w14:textId="77777777" w:rsidR="001D49F4" w:rsidRDefault="00BD6500">
      <w:pPr>
        <w:rPr>
          <w:rFonts w:hint="eastAsia"/>
        </w:rPr>
      </w:pPr>
      <w:r>
        <w:br w:type="page"/>
      </w:r>
    </w:p>
    <w:p w14:paraId="14F8BE30" w14:textId="77777777" w:rsidR="001D49F4" w:rsidRDefault="00BD6500">
      <w:pPr>
        <w:pStyle w:val="Ttulo1"/>
      </w:pPr>
      <w:r>
        <w:lastRenderedPageBreak/>
        <w:t>5. Mundo, niveles y estructura</w:t>
      </w:r>
    </w:p>
    <w:p w14:paraId="25A4E692" w14:textId="77777777" w:rsidR="001D49F4" w:rsidRDefault="00BD6500">
      <w:pPr>
        <w:pStyle w:val="Ttulo2"/>
      </w:pPr>
      <w:r>
        <w:t>5.1 Estructura global</w:t>
      </w:r>
    </w:p>
    <w:p w14:paraId="422E2C2E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MAPA / ESTRUCTURA</w:t>
      </w:r>
    </w:p>
    <w:p w14:paraId="0061C2F2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Lineal, hub, mundo abierto, habitaciones, runs, capítulos, noches, niveles, etc.</w:t>
      </w:r>
    </w:p>
    <w:p w14:paraId="41807669" w14:textId="77777777" w:rsidR="001D49F4" w:rsidRDefault="00BD6500">
      <w:pPr>
        <w:pStyle w:val="Ttulo2"/>
      </w:pPr>
      <w:r>
        <w:t>5.2 Diseño de niveles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1D49F4" w14:paraId="5AA25986" w14:textId="77777777">
        <w:trPr>
          <w:jc w:val="center"/>
        </w:trPr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4B7255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Nivel / zona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6E2D74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D2774E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Mecánica protagonista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37E611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Amenazas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8213C9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Recompensa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3DD85E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Duración</w:t>
            </w:r>
          </w:p>
        </w:tc>
      </w:tr>
      <w:tr w:rsidR="001D49F4" w14:paraId="54086A00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1515F8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9CB269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195746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D9FA10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FF1954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1F8E22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4860027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1D7638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F132B7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D76FE6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90B43B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030713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D74CA6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1B3A3CB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3C0A21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01863D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2BA199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875DAB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C54F60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2701A7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EFB06E3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39F597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33734D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7F21DE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E72EB7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9BEE61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B8E590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530859E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F44111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150D5B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524451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B7C761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0CB93F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CF95B4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AB6542B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182E6C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5DC14B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7149C8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CC6E42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52A991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E3FA55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8AA5C7A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FC7C87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E635F9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55616B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2B1560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83EEAB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0BF5EF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68533DE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AAAAA1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04CBC5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AE1B94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08DE60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EBEA9C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385291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3F237216" w14:textId="77777777" w:rsidR="001D49F4" w:rsidRDefault="001D49F4">
      <w:pPr>
        <w:rPr>
          <w:rFonts w:hint="eastAsia"/>
        </w:rPr>
      </w:pPr>
    </w:p>
    <w:p w14:paraId="4DDC96CD" w14:textId="77777777" w:rsidR="001D49F4" w:rsidRDefault="00BD6500">
      <w:pPr>
        <w:pStyle w:val="Ttulo2"/>
      </w:pPr>
      <w:r>
        <w:t>5.3 Plantilla para cada nivel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1D49F4" w14:paraId="6722959E" w14:textId="77777777">
        <w:trPr>
          <w:jc w:val="center"/>
        </w:trPr>
        <w:tc>
          <w:tcPr>
            <w:tcW w:w="4873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920407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4873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B133F1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 w:rsidR="001D49F4" w14:paraId="276CF26A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D2ABE9" w14:textId="77777777" w:rsidR="001D49F4" w:rsidRDefault="00BD6500">
            <w:pPr>
              <w:rPr>
                <w:rFonts w:hint="eastAsia"/>
              </w:rPr>
            </w:pPr>
            <w:r>
              <w:t>Nombre / ID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19D780" w14:textId="77777777" w:rsidR="001D49F4" w:rsidRDefault="00BD6500">
            <w:pPr>
              <w:rPr>
                <w:rFonts w:hint="eastAsia"/>
              </w:rPr>
            </w:pPr>
            <w:r>
              <w:t>[LEVEL_01]</w:t>
            </w:r>
          </w:p>
        </w:tc>
      </w:tr>
      <w:tr w:rsidR="001D49F4" w14:paraId="29F74FE5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9C86BB" w14:textId="77777777" w:rsidR="001D49F4" w:rsidRDefault="00BD6500">
            <w:pPr>
              <w:rPr>
                <w:rFonts w:hint="eastAsia"/>
              </w:rPr>
            </w:pPr>
            <w:r>
              <w:t>Objetivo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E96C95" w14:textId="77777777" w:rsidR="001D49F4" w:rsidRDefault="00BD6500">
            <w:pPr>
              <w:rPr>
                <w:rFonts w:hint="eastAsia"/>
              </w:rPr>
            </w:pPr>
            <w:r>
              <w:t>[Qué debe conseguir el jugador]</w:t>
            </w:r>
          </w:p>
        </w:tc>
      </w:tr>
      <w:tr w:rsidR="001D49F4" w14:paraId="6E7706E1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C0CDC6" w14:textId="77777777" w:rsidR="001D49F4" w:rsidRDefault="00BD6500">
            <w:pPr>
              <w:rPr>
                <w:rFonts w:hint="eastAsia"/>
              </w:rPr>
            </w:pPr>
            <w:r>
              <w:t>Inicio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A2E6A4" w14:textId="77777777" w:rsidR="001D49F4" w:rsidRDefault="00BD6500">
            <w:pPr>
              <w:rPr>
                <w:rFonts w:hint="eastAsia"/>
              </w:rPr>
            </w:pPr>
            <w:r>
              <w:t>[Spawn / situación inicial]</w:t>
            </w:r>
          </w:p>
        </w:tc>
      </w:tr>
      <w:tr w:rsidR="001D49F4" w14:paraId="28BB8B96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4FD5C1" w14:textId="77777777" w:rsidR="001D49F4" w:rsidRDefault="00BD6500">
            <w:pPr>
              <w:rPr>
                <w:rFonts w:hint="eastAsia"/>
              </w:rPr>
            </w:pPr>
            <w:r>
              <w:t>Final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C83C3B" w14:textId="77777777" w:rsidR="001D49F4" w:rsidRDefault="00BD6500">
            <w:pPr>
              <w:rPr>
                <w:rFonts w:hint="eastAsia"/>
              </w:rPr>
            </w:pPr>
            <w:r>
              <w:t>[Condición de salida]</w:t>
            </w:r>
          </w:p>
        </w:tc>
      </w:tr>
      <w:tr w:rsidR="001D49F4" w14:paraId="76E40879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E6BF8D" w14:textId="77777777" w:rsidR="001D49F4" w:rsidRDefault="00BD6500">
            <w:pPr>
              <w:rPr>
                <w:rFonts w:hint="eastAsia"/>
              </w:rPr>
            </w:pPr>
            <w:r>
              <w:t>Layout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4F57B1" w14:textId="77777777" w:rsidR="001D49F4" w:rsidRDefault="00BD6500">
            <w:pPr>
              <w:rPr>
                <w:rFonts w:hint="eastAsia"/>
              </w:rPr>
            </w:pPr>
            <w:r>
              <w:t>[Descripción o enlace a plano]</w:t>
            </w:r>
          </w:p>
        </w:tc>
      </w:tr>
      <w:tr w:rsidR="001D49F4" w14:paraId="3E910765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260EBB" w14:textId="77777777" w:rsidR="001D49F4" w:rsidRDefault="00BD6500">
            <w:pPr>
              <w:rPr>
                <w:rFonts w:hint="eastAsia"/>
              </w:rPr>
            </w:pPr>
            <w:r>
              <w:lastRenderedPageBreak/>
              <w:t>Mecánicas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0FF0AE" w14:textId="77777777" w:rsidR="001D49F4" w:rsidRDefault="00BD6500">
            <w:pPr>
              <w:rPr>
                <w:rFonts w:hint="eastAsia"/>
              </w:rPr>
            </w:pPr>
            <w:r>
              <w:t>[Qué se introduce/refuerza]</w:t>
            </w:r>
          </w:p>
        </w:tc>
      </w:tr>
      <w:tr w:rsidR="001D49F4" w14:paraId="42456A41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592C5" w14:textId="77777777" w:rsidR="001D49F4" w:rsidRDefault="00BD6500">
            <w:pPr>
              <w:rPr>
                <w:rFonts w:hint="eastAsia"/>
              </w:rPr>
            </w:pPr>
            <w:r>
              <w:t>Enemigos / obstáculos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6C6AAF" w14:textId="77777777" w:rsidR="001D49F4" w:rsidRDefault="00BD6500">
            <w:pPr>
              <w:rPr>
                <w:rFonts w:hint="eastAsia"/>
              </w:rPr>
            </w:pPr>
            <w:r>
              <w:t>[Listado]</w:t>
            </w:r>
          </w:p>
        </w:tc>
      </w:tr>
      <w:tr w:rsidR="001D49F4" w14:paraId="30ED81F4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0A1FAB" w14:textId="77777777" w:rsidR="001D49F4" w:rsidRDefault="00BD6500">
            <w:pPr>
              <w:rPr>
                <w:rFonts w:hint="eastAsia"/>
              </w:rPr>
            </w:pPr>
            <w:r>
              <w:t>Coleccionables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6DDE14" w14:textId="77777777" w:rsidR="001D49F4" w:rsidRDefault="00BD6500">
            <w:pPr>
              <w:rPr>
                <w:rFonts w:hint="eastAsia"/>
              </w:rPr>
            </w:pPr>
            <w:r>
              <w:t>[Listado]</w:t>
            </w:r>
          </w:p>
        </w:tc>
      </w:tr>
      <w:tr w:rsidR="001D49F4" w14:paraId="5AB2B6D5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9F3B91" w14:textId="77777777" w:rsidR="001D49F4" w:rsidRDefault="00BD6500">
            <w:pPr>
              <w:rPr>
                <w:rFonts w:hint="eastAsia"/>
              </w:rPr>
            </w:pPr>
            <w:r>
              <w:t>Eventos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BCFFEB" w14:textId="77777777" w:rsidR="001D49F4" w:rsidRDefault="00BD6500">
            <w:pPr>
              <w:rPr>
                <w:rFonts w:hint="eastAsia"/>
              </w:rPr>
            </w:pPr>
            <w:r>
              <w:t>[Scripts / cinemáticas / triggers]</w:t>
            </w:r>
          </w:p>
        </w:tc>
      </w:tr>
      <w:tr w:rsidR="001D49F4" w14:paraId="3C65E7C1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1CE8C4" w14:textId="77777777" w:rsidR="001D49F4" w:rsidRDefault="00BD6500">
            <w:pPr>
              <w:rPr>
                <w:rFonts w:hint="eastAsia"/>
              </w:rPr>
            </w:pPr>
            <w:r>
              <w:t>Checkpoint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1A6373" w14:textId="77777777" w:rsidR="001D49F4" w:rsidRDefault="00BD6500">
            <w:pPr>
              <w:rPr>
                <w:rFonts w:hint="eastAsia"/>
              </w:rPr>
            </w:pPr>
            <w:r>
              <w:t>[Ubicación / reglas]</w:t>
            </w:r>
          </w:p>
        </w:tc>
      </w:tr>
    </w:tbl>
    <w:p w14:paraId="2C789AB3" w14:textId="77777777" w:rsidR="001D49F4" w:rsidRDefault="001D49F4">
      <w:pPr>
        <w:rPr>
          <w:rFonts w:hint="eastAsia"/>
        </w:rPr>
      </w:pPr>
    </w:p>
    <w:p w14:paraId="29D398B9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RITMO Y PACING</w:t>
      </w:r>
    </w:p>
    <w:p w14:paraId="3596C6ED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Alternancia entre tensión/descanso, combate/exploración, aprendizaje/desafío.</w:t>
      </w:r>
    </w:p>
    <w:p w14:paraId="745A4424" w14:textId="77777777" w:rsidR="001D49F4" w:rsidRDefault="00BD6500">
      <w:pPr>
        <w:rPr>
          <w:rFonts w:hint="eastAsia"/>
        </w:rPr>
      </w:pPr>
      <w:r>
        <w:br w:type="page"/>
      </w:r>
    </w:p>
    <w:p w14:paraId="45F5154F" w14:textId="77777777" w:rsidR="001D49F4" w:rsidRDefault="00BD6500">
      <w:pPr>
        <w:pStyle w:val="Ttulo1"/>
      </w:pPr>
      <w:r>
        <w:lastRenderedPageBreak/>
        <w:t>6. Narrativa y personajes</w:t>
      </w:r>
    </w:p>
    <w:p w14:paraId="663F57D5" w14:textId="77777777" w:rsidR="001D49F4" w:rsidRDefault="00BD6500">
      <w:pPr>
        <w:pStyle w:val="Ttulo2"/>
      </w:pPr>
      <w:r>
        <w:t>6.1 Premisa</w:t>
      </w:r>
    </w:p>
    <w:p w14:paraId="271961F1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SINOPSIS</w:t>
      </w:r>
    </w:p>
    <w:p w14:paraId="13CF330B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Resumen de la historia con spoilers para uso interno del equipo.</w:t>
      </w:r>
    </w:p>
    <w:p w14:paraId="0EE5F455" w14:textId="77777777" w:rsidR="001D49F4" w:rsidRDefault="00BD6500">
      <w:pPr>
        <w:pStyle w:val="Ttulo2"/>
      </w:pPr>
      <w:r>
        <w:t>6.2 Estructura narrativa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1D49F4" w14:paraId="5A002CFE" w14:textId="77777777">
        <w:trPr>
          <w:jc w:val="center"/>
        </w:trPr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DB115C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Acto / capítulo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35BDE7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C32BB2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Objetivo dramático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703144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Giro / revelación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1EE33B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Gameplay asociado</w:t>
            </w:r>
          </w:p>
        </w:tc>
      </w:tr>
      <w:tr w:rsidR="001D49F4" w14:paraId="15092C51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3CAEEF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B3DE8F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11E71B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7FE5A1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3D31CE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1897E3D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BF5DF6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288C3F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3D3C2F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DEC23F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72CECE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0081BCB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2BCAA9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AE9918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D80437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CA8170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7890EC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96D96E1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21F032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AC7CE4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E42143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0DB32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09EDC1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DB51896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C41DE4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5F9078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DA2E00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C79041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99E01B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D36ED62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77CE81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DDFA92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68C9A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70DFED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EF7384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6F3DB086" w14:textId="77777777" w:rsidR="001D49F4" w:rsidRDefault="001D49F4">
      <w:pPr>
        <w:rPr>
          <w:rFonts w:hint="eastAsia"/>
        </w:rPr>
      </w:pPr>
    </w:p>
    <w:p w14:paraId="2CAA027C" w14:textId="77777777" w:rsidR="001D49F4" w:rsidRDefault="00BD6500">
      <w:pPr>
        <w:pStyle w:val="Ttulo2"/>
      </w:pPr>
      <w:r>
        <w:t>6.3 Personajes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1D49F4" w14:paraId="3786546E" w14:textId="77777777">
        <w:trPr>
          <w:jc w:val="center"/>
        </w:trPr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2E27FD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Personaje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C0DFB1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52476B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8A9D99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Personalidad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CCEC98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Arco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9D605B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Gameplay</w:t>
            </w:r>
          </w:p>
        </w:tc>
      </w:tr>
      <w:tr w:rsidR="001D49F4" w14:paraId="05B571F7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761E3D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16E8DD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943552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7279FC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629558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AC2294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FBD5DD8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CE1D1F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E41DF2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019D75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A681DF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7519CD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0FB9CD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5E29550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EC5EA9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9C60C8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DDC921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1DDEC9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9C9AA6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89C0E7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0337F9F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086E17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185B14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0EE0EE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7BFDE7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6C717F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EEEF4D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AEF0F03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2B3D45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7E62F2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4ABB65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A7E48C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9B9A2E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1AA3CE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D5E1075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01F963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6D1C72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D28FA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0DD6A4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944297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6F7D97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3CAA1FC3" w14:textId="77777777" w:rsidR="001D49F4" w:rsidRDefault="001D49F4">
      <w:pPr>
        <w:rPr>
          <w:rFonts w:hint="eastAsia"/>
        </w:rPr>
      </w:pPr>
    </w:p>
    <w:p w14:paraId="65914BB6" w14:textId="77777777" w:rsidR="001D49F4" w:rsidRDefault="00BD6500">
      <w:pPr>
        <w:pStyle w:val="Ttulo2"/>
      </w:pPr>
      <w:r>
        <w:lastRenderedPageBreak/>
        <w:t>6.4 Lore y worldbuilding</w:t>
      </w:r>
    </w:p>
    <w:p w14:paraId="12127716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REGLAS DEL MUNDO</w:t>
      </w:r>
    </w:p>
    <w:p w14:paraId="696F4508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Escribe aquí...</w:t>
      </w:r>
    </w:p>
    <w:p w14:paraId="6CB82D07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CRONOLOGÍA</w:t>
      </w:r>
    </w:p>
    <w:p w14:paraId="70A45FAC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Escribe aquí...</w:t>
      </w:r>
    </w:p>
    <w:p w14:paraId="6CF74CAE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INFORMACIÓN QUE CONOCE EL JUGADOR</w:t>
      </w:r>
    </w:p>
    <w:p w14:paraId="6645B182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Diferencia lo que sabe el equipo de lo que se revela al jugador.</w:t>
      </w:r>
    </w:p>
    <w:p w14:paraId="1AB7C3A3" w14:textId="77777777" w:rsidR="001D49F4" w:rsidRDefault="00BD6500">
      <w:pPr>
        <w:pStyle w:val="Ttulo2"/>
      </w:pPr>
      <w:r>
        <w:t>6.5 Diálogos y cinemáticas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1D49F4" w14:paraId="4138BF3E" w14:textId="77777777">
        <w:trPr>
          <w:jc w:val="center"/>
        </w:trPr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D8FDEA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91A83E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Escena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F008C5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Personajes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8D5AE3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E490E8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97D0FA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 w:rsidR="001D49F4" w14:paraId="611F7EA3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90D7EB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5C43B5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424EC7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790811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DB57D3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69083D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D392FF3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04A2CC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8A38D0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5671A9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F74F2A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48D763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1FCE06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9C3D351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5F14C0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4FE7EB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24FE19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D8F012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22CFD9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308F5A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1BF0CA8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8E9C3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20D043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86777F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4720B6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62B818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E15B49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2009030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9555B2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A96C40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4EA363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82F1D1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27B18B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771561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6E04A1E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AA8679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999EF4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17C78D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F349CF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07730F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79E16E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75884A52" w14:textId="77777777" w:rsidR="001D49F4" w:rsidRDefault="001D49F4">
      <w:pPr>
        <w:rPr>
          <w:rFonts w:hint="eastAsia"/>
        </w:rPr>
      </w:pPr>
    </w:p>
    <w:p w14:paraId="08981B70" w14:textId="77777777" w:rsidR="001D49F4" w:rsidRDefault="00BD6500">
      <w:pPr>
        <w:rPr>
          <w:rFonts w:hint="eastAsia"/>
        </w:rPr>
      </w:pPr>
      <w:r>
        <w:br w:type="page"/>
      </w:r>
    </w:p>
    <w:p w14:paraId="4E613DAD" w14:textId="77777777" w:rsidR="001D49F4" w:rsidRDefault="00BD6500">
      <w:pPr>
        <w:pStyle w:val="Ttulo1"/>
      </w:pPr>
      <w:r>
        <w:lastRenderedPageBreak/>
        <w:t>7. Entidades, enemigos y NPC</w:t>
      </w:r>
    </w:p>
    <w:p w14:paraId="0387F336" w14:textId="77777777" w:rsidR="001D49F4" w:rsidRDefault="00BD6500">
      <w:pPr>
        <w:pStyle w:val="Ttulo2"/>
      </w:pPr>
      <w:r>
        <w:t>7.1 Enemigos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90"/>
        <w:gridCol w:w="1388"/>
        <w:gridCol w:w="1649"/>
        <w:gridCol w:w="1390"/>
        <w:gridCol w:w="1391"/>
        <w:gridCol w:w="1389"/>
        <w:gridCol w:w="1389"/>
      </w:tblGrid>
      <w:tr w:rsidR="001D49F4" w14:paraId="7CA409FA" w14:textId="77777777">
        <w:trPr>
          <w:jc w:val="center"/>
        </w:trPr>
        <w:tc>
          <w:tcPr>
            <w:tcW w:w="1392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8A1E89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w="1392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C21EEB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1392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292392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Comportamiento</w:t>
            </w:r>
          </w:p>
        </w:tc>
        <w:tc>
          <w:tcPr>
            <w:tcW w:w="1392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4657CE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Ataques</w:t>
            </w:r>
          </w:p>
        </w:tc>
        <w:tc>
          <w:tcPr>
            <w:tcW w:w="1392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A3436A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Debilidad</w:t>
            </w:r>
          </w:p>
        </w:tc>
        <w:tc>
          <w:tcPr>
            <w:tcW w:w="1392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5E2195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Stats clave</w:t>
            </w:r>
          </w:p>
        </w:tc>
        <w:tc>
          <w:tcPr>
            <w:tcW w:w="1392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3B366E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Drop</w:t>
            </w:r>
          </w:p>
        </w:tc>
      </w:tr>
      <w:tr w:rsidR="001D49F4" w14:paraId="5DB444F7" w14:textId="77777777">
        <w:trPr>
          <w:jc w:val="center"/>
        </w:trPr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C1FAAD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5EAC19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A12A25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7EBAD1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75B328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0AD43B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20BE74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2ECCE53" w14:textId="77777777">
        <w:trPr>
          <w:jc w:val="center"/>
        </w:trPr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7C69E1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9AB6A1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012B63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8E6754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C2F638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10996B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7E6F90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DE4443C" w14:textId="77777777">
        <w:trPr>
          <w:jc w:val="center"/>
        </w:trPr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1B4155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4A3F75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15374D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9B5CEC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ECA28A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C86FE6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1DBF21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2986566" w14:textId="77777777">
        <w:trPr>
          <w:jc w:val="center"/>
        </w:trPr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91A9BB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CD5C21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F83755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139A96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C23C41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3271FC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EFB87E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4DC68B0" w14:textId="77777777">
        <w:trPr>
          <w:jc w:val="center"/>
        </w:trPr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B769AB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0191C9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E6B442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4228C8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C77278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234879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442770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73D8BF68" w14:textId="77777777">
        <w:trPr>
          <w:jc w:val="center"/>
        </w:trPr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6A8DD1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735805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A892EB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BD1392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489985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DA6AE1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E7118F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7EAABF8C" w14:textId="77777777">
        <w:trPr>
          <w:jc w:val="center"/>
        </w:trPr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D33F1A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CC9F9F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B876D5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579AE8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29D67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15C0F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5998C5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DB0C701" w14:textId="77777777">
        <w:trPr>
          <w:jc w:val="center"/>
        </w:trPr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783500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3A2D5A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8EBDDF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BAEDBD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E35A1A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A873A8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0DCB24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41CF5073" w14:textId="77777777" w:rsidR="001D49F4" w:rsidRDefault="001D49F4">
      <w:pPr>
        <w:rPr>
          <w:rFonts w:hint="eastAsia"/>
        </w:rPr>
      </w:pPr>
    </w:p>
    <w:p w14:paraId="494E1282" w14:textId="77777777" w:rsidR="001D49F4" w:rsidRDefault="00BD6500">
      <w:pPr>
        <w:pStyle w:val="Ttulo2"/>
      </w:pPr>
      <w:r>
        <w:t>7.2 IA</w:t>
      </w:r>
    </w:p>
    <w:p w14:paraId="5328F10C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ARQUITECTURA DE IA</w:t>
      </w:r>
    </w:p>
    <w:p w14:paraId="64B441CF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Estados, behavior tree, navegación, percepción, sonido, visión, prioridades.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1D49F4" w14:paraId="5357C5F9" w14:textId="77777777">
        <w:trPr>
          <w:jc w:val="center"/>
        </w:trPr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4D83FA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Estado IA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CD0F99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Entrada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DC2B23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Comportamiento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6FAD4A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Salida</w:t>
            </w:r>
          </w:p>
        </w:tc>
      </w:tr>
      <w:tr w:rsidR="001D49F4" w14:paraId="6E8A7FF3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952D65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9F5D59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7100A1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D5F5D4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03C909D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25B839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BD40A8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0A3B7C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3CD262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BF39C6E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E849B9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051F7C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39B53F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8F0763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8EAF52F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BC5053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067213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F7156C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A1BD5E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B3C3189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8CCF13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94F202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B91491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FADD7C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C4766A1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F44FD6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lastRenderedPageBreak/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4B95D5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63D8F3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2AB2F6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1A38F5E6" w14:textId="77777777" w:rsidR="001D49F4" w:rsidRDefault="001D49F4">
      <w:pPr>
        <w:rPr>
          <w:rFonts w:hint="eastAsia"/>
        </w:rPr>
      </w:pPr>
    </w:p>
    <w:p w14:paraId="163E3001" w14:textId="77777777" w:rsidR="001D49F4" w:rsidRDefault="00BD6500">
      <w:pPr>
        <w:pStyle w:val="Ttulo2"/>
      </w:pPr>
      <w:r>
        <w:t>7.3 NPC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1D49F4" w14:paraId="171F9D4A" w14:textId="77777777">
        <w:trPr>
          <w:jc w:val="center"/>
        </w:trPr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C459B9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NPC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B2F35D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2EF281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Localización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1A0FC8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Interacciones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DC7275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Recompensa / información</w:t>
            </w:r>
          </w:p>
        </w:tc>
      </w:tr>
      <w:tr w:rsidR="001D49F4" w14:paraId="1EC61BD8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2E1EED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09532A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6C439F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0F136D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0D0A13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4578384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126F06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DE09AF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CA50A5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28B3A1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240A06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5E0BAFC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C5D137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9C12CD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2E1220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1E375C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E29D51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560AE8D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972110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048F0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1EF52E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54B9E6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1091B1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DD9072C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9151A5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9A10BA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2498D9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AC8C37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2FFE3F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BE18AF3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9F4DC4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1B4747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2E450F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C040BB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2427DD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569C65D1" w14:textId="77777777" w:rsidR="001D49F4" w:rsidRDefault="001D49F4">
      <w:pPr>
        <w:rPr>
          <w:rFonts w:hint="eastAsia"/>
        </w:rPr>
      </w:pPr>
    </w:p>
    <w:p w14:paraId="48FADF16" w14:textId="77777777" w:rsidR="001D49F4" w:rsidRDefault="00BD6500">
      <w:pPr>
        <w:pStyle w:val="Ttulo2"/>
      </w:pPr>
      <w:r>
        <w:t>7.4 Jefes (si aplica)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1D49F4" w14:paraId="69091C2C" w14:textId="77777777">
        <w:trPr>
          <w:jc w:val="center"/>
        </w:trPr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4D38DD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Boss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8B6960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Fases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5661B7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Mecánicas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EF7B27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Telegraphs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54608F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Condición de victoria</w:t>
            </w:r>
          </w:p>
        </w:tc>
      </w:tr>
      <w:tr w:rsidR="001D49F4" w14:paraId="6AB41CEB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D8AB61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D78CF6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EBA431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AADAA7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372806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3DBF7E7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AC6641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7FAEF2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0B6278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71736E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0A1A24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F1E78E9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8C23EE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EF3C4A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8CC6FB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5E5D38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CF005E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F7B6A83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F1132E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1DA7A7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59A24E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58709A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88989E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5CB1DB09" w14:textId="77777777" w:rsidR="001D49F4" w:rsidRDefault="001D49F4">
      <w:pPr>
        <w:rPr>
          <w:rFonts w:hint="eastAsia"/>
        </w:rPr>
      </w:pPr>
    </w:p>
    <w:p w14:paraId="2E2CD1FF" w14:textId="77777777" w:rsidR="001D49F4" w:rsidRDefault="00BD6500">
      <w:pPr>
        <w:rPr>
          <w:rFonts w:hint="eastAsia"/>
        </w:rPr>
      </w:pPr>
      <w:r>
        <w:br w:type="page"/>
      </w:r>
    </w:p>
    <w:p w14:paraId="0880E26E" w14:textId="77777777" w:rsidR="001D49F4" w:rsidRDefault="00BD6500">
      <w:pPr>
        <w:pStyle w:val="Ttulo1"/>
      </w:pPr>
      <w:r>
        <w:lastRenderedPageBreak/>
        <w:t>8. Objetos, habilidades y contenido</w:t>
      </w:r>
    </w:p>
    <w:p w14:paraId="537B51AE" w14:textId="77777777" w:rsidR="001D49F4" w:rsidRDefault="00BD6500">
      <w:pPr>
        <w:pStyle w:val="Ttulo2"/>
      </w:pPr>
      <w:r>
        <w:t>8.1 Objetos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:rsidR="001D49F4" w14:paraId="07B181D4" w14:textId="77777777">
        <w:trPr>
          <w:jc w:val="center"/>
        </w:trPr>
        <w:tc>
          <w:tcPr>
            <w:tcW w:w="1392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F95122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392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AA65C9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w="1392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0FA117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392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A3DDBA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Efecto</w:t>
            </w:r>
          </w:p>
        </w:tc>
        <w:tc>
          <w:tcPr>
            <w:tcW w:w="1392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7DF17A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Rareza</w:t>
            </w:r>
          </w:p>
        </w:tc>
        <w:tc>
          <w:tcPr>
            <w:tcW w:w="1392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A5A50B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Obtención</w:t>
            </w:r>
          </w:p>
        </w:tc>
        <w:tc>
          <w:tcPr>
            <w:tcW w:w="1392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B97B07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1D49F4" w14:paraId="17C100A9" w14:textId="77777777">
        <w:trPr>
          <w:jc w:val="center"/>
        </w:trPr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FCE640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BE03B5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451F19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6AE1E7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0D3E20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B92C06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7EBAFB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7BBA49A" w14:textId="77777777">
        <w:trPr>
          <w:jc w:val="center"/>
        </w:trPr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2430C9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145E0D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0D004A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74F655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BF093C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762F25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9F7EFE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F0B6082" w14:textId="77777777">
        <w:trPr>
          <w:jc w:val="center"/>
        </w:trPr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4A64B1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A9B6C1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78EE48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FE1188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975FF9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EDAAE1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656E7E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BB6E445" w14:textId="77777777">
        <w:trPr>
          <w:jc w:val="center"/>
        </w:trPr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282420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A2BE87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182534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FC2C02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D52C32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B15A7E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8D62E3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01377F6" w14:textId="77777777">
        <w:trPr>
          <w:jc w:val="center"/>
        </w:trPr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25FF61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66FE38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D79C8A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148BF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34B153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278E02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23B17F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780B27F7" w14:textId="77777777">
        <w:trPr>
          <w:jc w:val="center"/>
        </w:trPr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5EDF44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C2294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7B76E6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314246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6C4CD2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6FFD75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FF513F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FC6EBDC" w14:textId="77777777">
        <w:trPr>
          <w:jc w:val="center"/>
        </w:trPr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F09351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F460DF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D92A46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DBAF8C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8E7154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42831F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5119D2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12B01CA" w14:textId="77777777">
        <w:trPr>
          <w:jc w:val="center"/>
        </w:trPr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D53392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CC46C0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67120B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D019E1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21BCC3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F76930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392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2F44C9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79F0806A" w14:textId="77777777" w:rsidR="001D49F4" w:rsidRDefault="001D49F4">
      <w:pPr>
        <w:rPr>
          <w:rFonts w:hint="eastAsia"/>
        </w:rPr>
      </w:pPr>
    </w:p>
    <w:p w14:paraId="1A7B6124" w14:textId="77777777" w:rsidR="001D49F4" w:rsidRDefault="00BD6500">
      <w:pPr>
        <w:pStyle w:val="Ttulo2"/>
      </w:pPr>
      <w:r>
        <w:t>8.2 Armas / herramientas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1D49F4" w14:paraId="6865C142" w14:textId="77777777">
        <w:trPr>
          <w:jc w:val="center"/>
        </w:trPr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4A54A9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9E7BCF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0098AE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Stats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EE14F1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Coste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A63133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Mejoras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BA4E97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Feedback</w:t>
            </w:r>
          </w:p>
        </w:tc>
      </w:tr>
      <w:tr w:rsidR="001D49F4" w14:paraId="50ACB441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2B3E8F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AFD9D2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E82D54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C3E002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198CAD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DA93D9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9722137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C8BF8C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0D2E77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606BAE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B3C7DA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AACDAF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459F0A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90B47EC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A71200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0E7BA9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4ECFB5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273B21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B84FD7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7FDA76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A75F9C2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0D3031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A2AB22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301FE8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E8E51E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E8714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44F1F7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B11AC20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AFB5AC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7D71D5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28DC5F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3F128B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5B2E77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B669FE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7620DDF9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005127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DA2BDC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756F42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DE2325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9B3400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CAD0EE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65F08C8B" w14:textId="77777777" w:rsidR="001D49F4" w:rsidRDefault="001D49F4">
      <w:pPr>
        <w:rPr>
          <w:rFonts w:hint="eastAsia"/>
        </w:rPr>
      </w:pPr>
    </w:p>
    <w:p w14:paraId="584CB0B2" w14:textId="77777777" w:rsidR="001D49F4" w:rsidRDefault="00BD6500">
      <w:pPr>
        <w:pStyle w:val="Ttulo2"/>
      </w:pPr>
      <w:r>
        <w:lastRenderedPageBreak/>
        <w:t>8.3 Habilidades / perks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1D49F4" w14:paraId="48F9B574" w14:textId="77777777">
        <w:trPr>
          <w:jc w:val="center"/>
        </w:trPr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2394B4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Habilidad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0C706B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41871A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E895D6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Coste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C8FEB8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Sinergias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E0C532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Balance</w:t>
            </w:r>
          </w:p>
        </w:tc>
      </w:tr>
      <w:tr w:rsidR="001D49F4" w14:paraId="64B6DE64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EB2F60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294A6E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BD3051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97821A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0AF974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B4C2F1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294DB7B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67E9CA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24DD72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F444E3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A78387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11A18F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13BEA3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A97F13E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3B4D60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B8383F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F696D4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A91DD2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DE59B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524A9E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962AD92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20EB2F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8F36BB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D79279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BF0EEA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501316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9CFF12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138AE9C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9A99C6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AE2A1A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360ED1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8739E1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685789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970A36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E2E7BDE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68F5F8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54FA09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AD1B58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A2EA82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AF4E5F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026DE6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852EE3E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852CFD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BFB221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C56FFA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0999D5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035713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D4417D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1DB8E4B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08A8C4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E344BC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74BA57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C17014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999964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42606B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7EEE8C7D" w14:textId="77777777" w:rsidR="001D49F4" w:rsidRDefault="001D49F4">
      <w:pPr>
        <w:rPr>
          <w:rFonts w:hint="eastAsia"/>
        </w:rPr>
      </w:pPr>
    </w:p>
    <w:p w14:paraId="20908EEC" w14:textId="77777777" w:rsidR="001D49F4" w:rsidRDefault="00BD6500">
      <w:pPr>
        <w:pStyle w:val="Ttulo2"/>
      </w:pPr>
      <w:r>
        <w:t>8.4 Coleccionables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1D49F4" w14:paraId="38B19791" w14:textId="77777777">
        <w:trPr>
          <w:jc w:val="center"/>
        </w:trPr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7C2C8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Coleccionable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8864B2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8BEC0A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EAFA45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Recompensa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902393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Seguimiento UI</w:t>
            </w:r>
          </w:p>
        </w:tc>
      </w:tr>
      <w:tr w:rsidR="001D49F4" w14:paraId="2D5E44A7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010755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273228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600D2F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8AAF8F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21F146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75FA3D6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47C8C1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9181F6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D78CD3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E649B6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4ABA18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8AE3C9B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B1D17A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620D2A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43F50D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C0C92E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96CA97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555B191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F57E23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98F5FD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C5D2DA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DAD120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399260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5768FBB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389D04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908345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ACDEEA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949B48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BA0089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3074AA9D" w14:textId="77777777" w:rsidR="001D49F4" w:rsidRDefault="001D49F4">
      <w:pPr>
        <w:rPr>
          <w:rFonts w:hint="eastAsia"/>
        </w:rPr>
      </w:pPr>
    </w:p>
    <w:p w14:paraId="06C20CED" w14:textId="77777777" w:rsidR="001D49F4" w:rsidRDefault="00BD6500">
      <w:pPr>
        <w:rPr>
          <w:rFonts w:hint="eastAsia"/>
        </w:rPr>
      </w:pPr>
      <w:r>
        <w:br w:type="page"/>
      </w:r>
    </w:p>
    <w:p w14:paraId="5D7682F0" w14:textId="77777777" w:rsidR="001D49F4" w:rsidRDefault="00BD6500">
      <w:pPr>
        <w:pStyle w:val="Ttulo1"/>
      </w:pPr>
      <w:r>
        <w:lastRenderedPageBreak/>
        <w:t>9. Interfaz, UX y accesibilidad</w:t>
      </w:r>
    </w:p>
    <w:p w14:paraId="268A1CC9" w14:textId="77777777" w:rsidR="001D49F4" w:rsidRDefault="00BD6500">
      <w:pPr>
        <w:pStyle w:val="Ttulo2"/>
      </w:pPr>
      <w:r>
        <w:t>9.1 Flujo de pantallas</w:t>
      </w:r>
    </w:p>
    <w:p w14:paraId="1B7F1E91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FLUJO</w:t>
      </w:r>
    </w:p>
    <w:p w14:paraId="76C46874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Ej.: Splash → menú principal → selección → partida → pausa → resultados → menú.</w:t>
      </w:r>
    </w:p>
    <w:p w14:paraId="67E82ACA" w14:textId="77777777" w:rsidR="001D49F4" w:rsidRDefault="00BD6500">
      <w:pPr>
        <w:pStyle w:val="Ttulo2"/>
      </w:pPr>
      <w:r>
        <w:t>9.2 HUD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1D49F4" w14:paraId="3E816EAC" w14:textId="77777777">
        <w:trPr>
          <w:jc w:val="center"/>
        </w:trPr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BE82F0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B21F2F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Información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631A6D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Posición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F9A4F5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Cuándo aparece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3A3147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 w:rsidR="001D49F4" w14:paraId="733DFC6F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67F9C5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89CB57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EEAF24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65E137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21CBAF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3F85EA0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C0A129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977931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B53366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25A946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7FB6FA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EEF1889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A52CFA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5F4337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467769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03D12D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2096ED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92320CC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58D0A1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EC9421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9FA34F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ECFC1A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345D5A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9D098CD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3ADE88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1BDAF2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4F427A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5A31BE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D712CC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3BB03D4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282D2A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FD7426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01A5F8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ED075A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E3F0BF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A9C8371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88EDAF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B72443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9AFC4B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719F53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9E2532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016B4718" w14:textId="77777777" w:rsidR="001D49F4" w:rsidRDefault="001D49F4">
      <w:pPr>
        <w:rPr>
          <w:rFonts w:hint="eastAsia"/>
        </w:rPr>
      </w:pPr>
    </w:p>
    <w:p w14:paraId="0B930A4F" w14:textId="77777777" w:rsidR="001D49F4" w:rsidRDefault="00BD6500">
      <w:pPr>
        <w:pStyle w:val="Ttulo2"/>
      </w:pPr>
      <w:r>
        <w:t>9.3 Menús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1D49F4" w14:paraId="2518D994" w14:textId="77777777">
        <w:trPr>
          <w:jc w:val="center"/>
        </w:trPr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FF4115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709371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Opciones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D518DA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Navegación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27273C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 w:rsidR="001D49F4" w14:paraId="4655E12D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55FBFC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54C49C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AB6F1A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762049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7D439153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7AC658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BBF87E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DCE0BB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4A4B1B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6148CC0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42B0C0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279FB9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CB63B9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618878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F70102A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D6896D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070727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4E3A1A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BBCA76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ADCD29C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928CFA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DB2526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D10A12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203E7B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7B2C7C2D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4888BE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lastRenderedPageBreak/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56CFA7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0D141E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6DA2E3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1EB7DBF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A4B60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DE7B86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D9A387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075CAA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5243DA82" w14:textId="77777777" w:rsidR="001D49F4" w:rsidRDefault="001D49F4">
      <w:pPr>
        <w:rPr>
          <w:rFonts w:hint="eastAsia"/>
        </w:rPr>
      </w:pPr>
    </w:p>
    <w:p w14:paraId="10228A11" w14:textId="77777777" w:rsidR="001D49F4" w:rsidRDefault="00BD6500">
      <w:pPr>
        <w:pStyle w:val="Ttulo2"/>
      </w:pPr>
      <w:r>
        <w:t>9.4 Feedback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1D49F4" w14:paraId="40030F16" w14:textId="77777777">
        <w:trPr>
          <w:jc w:val="center"/>
        </w:trPr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1763AD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57B1D9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Visual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4EAF0B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Audio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9E1156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Háptico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0BF001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Texto</w:t>
            </w:r>
          </w:p>
        </w:tc>
      </w:tr>
      <w:tr w:rsidR="001D49F4" w14:paraId="7C7D390D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06685B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824F60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CFF52F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A1FBC0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E7E407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5D313B6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B029DB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E6A126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651FDC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281596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750121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4F8D1F1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DA803A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1A13C5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195B10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6B5FD7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EC98B7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F23798B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89ABF5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3ACA1E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0CB5D6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4CB0D6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CCD683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4EA5AD0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EFA9D7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F78B60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4EB05E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74F2C8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36C82F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C450FD4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DAA9FC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5C144D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27A4C2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8C998B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8F5798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18B6A0A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07D30A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DC03B3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2AD01A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22443F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451648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7C6FBBEC" w14:textId="77777777" w:rsidR="001D49F4" w:rsidRDefault="001D49F4">
      <w:pPr>
        <w:rPr>
          <w:rFonts w:hint="eastAsia"/>
        </w:rPr>
      </w:pPr>
    </w:p>
    <w:p w14:paraId="65895913" w14:textId="77777777" w:rsidR="001D49F4" w:rsidRDefault="00BD6500">
      <w:pPr>
        <w:pStyle w:val="Ttulo2"/>
      </w:pPr>
      <w:r>
        <w:t>9.5 Accesibilidad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1D49F4" w14:paraId="0E75489E" w14:textId="77777777">
        <w:trPr>
          <w:jc w:val="center"/>
        </w:trPr>
        <w:tc>
          <w:tcPr>
            <w:tcW w:w="32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2B0FFB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Necesidad</w:t>
            </w:r>
          </w:p>
        </w:tc>
        <w:tc>
          <w:tcPr>
            <w:tcW w:w="32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110778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Solución prevista</w:t>
            </w:r>
          </w:p>
        </w:tc>
        <w:tc>
          <w:tcPr>
            <w:tcW w:w="32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586707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1D49F4" w14:paraId="2797BF89" w14:textId="77777777">
        <w:trPr>
          <w:jc w:val="center"/>
        </w:trPr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46F9D6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8F6679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FF1BAC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FB33D1F" w14:textId="77777777">
        <w:trPr>
          <w:jc w:val="center"/>
        </w:trPr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39BB0D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6DB887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F0FE43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9391E82" w14:textId="77777777">
        <w:trPr>
          <w:jc w:val="center"/>
        </w:trPr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A3C7CA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D868A2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D6DD2B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70463623" w14:textId="77777777">
        <w:trPr>
          <w:jc w:val="center"/>
        </w:trPr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F540FE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6F3175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6D3393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6949AFC" w14:textId="77777777">
        <w:trPr>
          <w:jc w:val="center"/>
        </w:trPr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097CA0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A2E95B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83223D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3B85938" w14:textId="77777777">
        <w:trPr>
          <w:jc w:val="center"/>
        </w:trPr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E0A86C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lastRenderedPageBreak/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4E1098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836A72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782CF5E" w14:textId="77777777">
        <w:trPr>
          <w:jc w:val="center"/>
        </w:trPr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243741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0C9596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778272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205A4A67" w14:textId="77777777" w:rsidR="001D49F4" w:rsidRDefault="001D49F4">
      <w:pPr>
        <w:rPr>
          <w:rFonts w:hint="eastAsia"/>
        </w:rPr>
      </w:pPr>
    </w:p>
    <w:p w14:paraId="42E5118F" w14:textId="77777777" w:rsidR="001D49F4" w:rsidRDefault="00BD6500">
      <w:pPr>
        <w:pStyle w:val="Helper"/>
        <w:rPr>
          <w:rFonts w:hint="eastAsia"/>
        </w:rPr>
      </w:pPr>
      <w:r>
        <w:t>Considera: remapeo, subtítulos, tamaño de texto, contraste, daltonismo, reducción de movimiento, volumen por canales, ayudas de dificultad, hold/toggle.</w:t>
      </w:r>
    </w:p>
    <w:p w14:paraId="68DF6101" w14:textId="77777777" w:rsidR="001D49F4" w:rsidRDefault="00BD6500">
      <w:pPr>
        <w:rPr>
          <w:rFonts w:hint="eastAsia"/>
        </w:rPr>
      </w:pPr>
      <w:r>
        <w:br w:type="page"/>
      </w:r>
    </w:p>
    <w:p w14:paraId="5C995D32" w14:textId="77777777" w:rsidR="001D49F4" w:rsidRDefault="00BD6500">
      <w:pPr>
        <w:pStyle w:val="Ttulo1"/>
      </w:pPr>
      <w:r>
        <w:lastRenderedPageBreak/>
        <w:t>10. Dirección artística</w:t>
      </w:r>
    </w:p>
    <w:p w14:paraId="02992E58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VISIÓN VISUAL</w:t>
      </w:r>
    </w:p>
    <w:p w14:paraId="49939E04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Describe el estilo en pocas líneas: realista, low poly, pixel art, estilizado, etc.</w:t>
      </w:r>
    </w:p>
    <w:p w14:paraId="3F21D433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MOOD / TONO</w:t>
      </w:r>
    </w:p>
    <w:p w14:paraId="0FD683B8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Palabras clave que debe transmitir la imagen.</w:t>
      </w:r>
    </w:p>
    <w:p w14:paraId="3387DF7E" w14:textId="77777777" w:rsidR="001D49F4" w:rsidRDefault="00BD6500">
      <w:pPr>
        <w:pStyle w:val="Ttulo2"/>
      </w:pPr>
      <w:r>
        <w:t>10.1 Paleta y color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1D49F4" w14:paraId="1FCA2216" w14:textId="77777777">
        <w:trPr>
          <w:jc w:val="center"/>
        </w:trPr>
        <w:tc>
          <w:tcPr>
            <w:tcW w:w="32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95C0B5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w="32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EDB16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Color / referencia</w:t>
            </w:r>
          </w:p>
        </w:tc>
        <w:tc>
          <w:tcPr>
            <w:tcW w:w="32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F7B43C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Regla</w:t>
            </w:r>
          </w:p>
        </w:tc>
      </w:tr>
      <w:tr w:rsidR="001D49F4" w14:paraId="2C0EB2F2" w14:textId="77777777">
        <w:trPr>
          <w:jc w:val="center"/>
        </w:trPr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88A79F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376AA2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A69E8A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378B4E1" w14:textId="77777777">
        <w:trPr>
          <w:jc w:val="center"/>
        </w:trPr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AF3BFC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412567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E8D080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F968563" w14:textId="77777777">
        <w:trPr>
          <w:jc w:val="center"/>
        </w:trPr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8BFDD2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393EA9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C9BC9B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74CB1360" w14:textId="77777777">
        <w:trPr>
          <w:jc w:val="center"/>
        </w:trPr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C88163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BC9CB9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794714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7B9C6D43" w14:textId="77777777">
        <w:trPr>
          <w:jc w:val="center"/>
        </w:trPr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DB32E8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E0BE29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32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90122A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3B188D70" w14:textId="77777777" w:rsidR="001D49F4" w:rsidRDefault="001D49F4">
      <w:pPr>
        <w:rPr>
          <w:rFonts w:hint="eastAsia"/>
        </w:rPr>
      </w:pPr>
    </w:p>
    <w:p w14:paraId="37F6E352" w14:textId="77777777" w:rsidR="001D49F4" w:rsidRDefault="00BD6500">
      <w:pPr>
        <w:pStyle w:val="Ttulo2"/>
      </w:pPr>
      <w:r>
        <w:t>10.2 Personajes</w:t>
      </w:r>
    </w:p>
    <w:p w14:paraId="157B8E45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GUÍA DE PERSONAJES</w:t>
      </w:r>
    </w:p>
    <w:p w14:paraId="400D9980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Proporciones, silueta, materiales, animación, nivel de detalle.</w:t>
      </w:r>
    </w:p>
    <w:p w14:paraId="64C69253" w14:textId="77777777" w:rsidR="001D49F4" w:rsidRDefault="00BD6500">
      <w:pPr>
        <w:pStyle w:val="Ttulo2"/>
      </w:pPr>
      <w:r>
        <w:t>10.3 Entornos</w:t>
      </w:r>
    </w:p>
    <w:p w14:paraId="30E8574A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GUÍA DE ESCENARIOS</w:t>
      </w:r>
    </w:p>
    <w:p w14:paraId="5C698341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Escala, modularidad, iluminación, densidad, lectura, landmarks.</w:t>
      </w:r>
    </w:p>
    <w:p w14:paraId="56DD387E" w14:textId="77777777" w:rsidR="001D49F4" w:rsidRDefault="00BD6500">
      <w:pPr>
        <w:pStyle w:val="Ttulo2"/>
      </w:pPr>
      <w:r>
        <w:t>10.4 Cámara</w:t>
      </w:r>
    </w:p>
    <w:p w14:paraId="7FCD187B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CÁMARA</w:t>
      </w:r>
    </w:p>
    <w:p w14:paraId="7A31174C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FOV, distancia, seguimiento, límites, shake, transiciones.</w:t>
      </w:r>
    </w:p>
    <w:p w14:paraId="4857BF1C" w14:textId="77777777" w:rsidR="001D49F4" w:rsidRDefault="00BD6500">
      <w:pPr>
        <w:pStyle w:val="Ttulo2"/>
      </w:pPr>
      <w:r>
        <w:t>10.5 VFX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1D49F4" w14:paraId="70523E8F" w14:textId="77777777">
        <w:trPr>
          <w:jc w:val="center"/>
        </w:trPr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4B82CA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Efecto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E5759F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DE205D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Objetivo visual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8C7430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 w:rsidR="001D49F4" w14:paraId="1581CF0F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E36EE1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C58787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912491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D8AEBB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205CCCF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FF1246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10F495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27E072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7E4DD2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02597E4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38EE34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lastRenderedPageBreak/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BB2494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1B2EA6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7D6A28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3BEA5DA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D40DBE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C41BB4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0B9BA9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03887C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A442366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3ED88F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AAD483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4B8854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5DDD51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030EF6AC" w14:textId="77777777" w:rsidR="001D49F4" w:rsidRDefault="001D49F4">
      <w:pPr>
        <w:rPr>
          <w:rFonts w:hint="eastAsia"/>
        </w:rPr>
      </w:pPr>
    </w:p>
    <w:p w14:paraId="7019C633" w14:textId="77777777" w:rsidR="001D49F4" w:rsidRDefault="00BD6500">
      <w:pPr>
        <w:pStyle w:val="Ttulo2"/>
      </w:pPr>
      <w:r>
        <w:t>10.6 Lista de assets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1D49F4" w14:paraId="3BD2F417" w14:textId="77777777">
        <w:trPr>
          <w:jc w:val="center"/>
        </w:trPr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D588B2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Asset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9C9F0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F4DBA6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Tamaño / resolución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9B3284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EDC92B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4B60F1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Ruta</w:t>
            </w:r>
          </w:p>
        </w:tc>
      </w:tr>
      <w:tr w:rsidR="001D49F4" w14:paraId="55276A28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6EAD77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A58EA8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0298E3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54199A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0B0E5C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D6ACC2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E4D6552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42066E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A17CA9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DC3B83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87E895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966CDE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7F5085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B5BC3E5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A34B65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344AA6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C4A407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79798D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DCEE32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4ECCC0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DC81AF2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A76E72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E8DCD0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0FE8E7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0ACECD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50693A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85B333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A440158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0BE939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A304A3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99B00E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A7EAC9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8AFA3F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5326B1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A68841C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DF43D3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DDD8CA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769872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672F4F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32D06C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16A69C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5206E3F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6A0DBF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423A2F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62FD0D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36AE22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671DDA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95175C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2B75D86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83232A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8CD898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022ED7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6FCE91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F87D32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8BD56C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921D504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F8BA4D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B407B3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3C2D69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AF969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F30944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5B5C3B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9B20C56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1F5C14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C03F3C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EAB8A8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5EE659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5BB1D3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65C303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6E902A16" w14:textId="77777777" w:rsidR="001D49F4" w:rsidRDefault="001D49F4">
      <w:pPr>
        <w:rPr>
          <w:rFonts w:hint="eastAsia"/>
        </w:rPr>
      </w:pPr>
    </w:p>
    <w:p w14:paraId="2BAB8EF2" w14:textId="77777777" w:rsidR="001D49F4" w:rsidRDefault="00BD6500">
      <w:pPr>
        <w:rPr>
          <w:rFonts w:hint="eastAsia"/>
        </w:rPr>
      </w:pPr>
      <w:r>
        <w:br w:type="page"/>
      </w:r>
    </w:p>
    <w:p w14:paraId="6F97A49D" w14:textId="77777777" w:rsidR="001D49F4" w:rsidRDefault="00BD6500">
      <w:pPr>
        <w:pStyle w:val="Ttulo1"/>
      </w:pPr>
      <w:r>
        <w:lastRenderedPageBreak/>
        <w:t>11. Audio</w:t>
      </w:r>
    </w:p>
    <w:p w14:paraId="27931EE9" w14:textId="77777777" w:rsidR="001D49F4" w:rsidRDefault="00BD6500">
      <w:pPr>
        <w:pStyle w:val="Ttulo2"/>
      </w:pPr>
      <w:r>
        <w:t>11.1 Dirección sonora</w:t>
      </w:r>
    </w:p>
    <w:p w14:paraId="52159E7F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IDENTIDAD SONORA</w:t>
      </w:r>
    </w:p>
    <w:p w14:paraId="226E3D6A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Qué debe transmitir el sonido y qué referencias se utilizarán.</w:t>
      </w:r>
    </w:p>
    <w:p w14:paraId="7A36C5B9" w14:textId="77777777" w:rsidR="001D49F4" w:rsidRDefault="00BD6500">
      <w:pPr>
        <w:pStyle w:val="Ttulo2"/>
      </w:pPr>
      <w:r>
        <w:t>11.2 Música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1D49F4" w14:paraId="648FFCC1" w14:textId="77777777">
        <w:trPr>
          <w:jc w:val="center"/>
        </w:trPr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4C4F95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Pista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95C6E4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FC08C5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Loop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E955A4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Transición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8759E1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1D49F4" w14:paraId="7AF519A0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2E0673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5E52A9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39F826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95A85F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0D1C81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D6CB5D1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7E50D1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9339F2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C6D10F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F312C0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C73B17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37804E8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E87EF9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00027F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109DE9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2ADE32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3EF6EB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05853A1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E60ED4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77AC08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B3A280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11DAA8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A23895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8D06CB0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78D017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77EBC2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404F04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C835C1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66FC47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CFFE0F5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EE6478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35394C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7EBA9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0C8B36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E96747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2F661975" w14:textId="77777777" w:rsidR="001D49F4" w:rsidRDefault="001D49F4">
      <w:pPr>
        <w:rPr>
          <w:rFonts w:hint="eastAsia"/>
        </w:rPr>
      </w:pPr>
    </w:p>
    <w:p w14:paraId="7AEB5A1E" w14:textId="77777777" w:rsidR="001D49F4" w:rsidRDefault="00BD6500">
      <w:pPr>
        <w:pStyle w:val="Ttulo2"/>
      </w:pPr>
      <w:r>
        <w:t>11.3 SFX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1D49F4" w14:paraId="79714787" w14:textId="77777777">
        <w:trPr>
          <w:jc w:val="center"/>
        </w:trPr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ED2F14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33E79B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Sonido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49213E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8D0BC8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Variaciones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09E3B4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 w:rsidR="001D49F4" w14:paraId="6730E12F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9D20FC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AB3804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34D3F3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57E305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512396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30840C3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93BADD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1886B1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982343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31A056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84E686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650399F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EA950A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088126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F35C27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C71538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29E19C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F897D16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EBF371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8B06AC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2FC575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5AE72C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076FB0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DAE94BC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8906F4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80A297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8E6CF2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9A5886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E6E6F3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9F25CC0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D8CC9C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D25130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25807E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633F54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255358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59797ED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1DCDEC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lastRenderedPageBreak/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15B95D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1913F1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C2F27B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81415D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8C53CCE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3AC347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064A89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0A59FD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CF30C2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324E08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01BA8E6C" w14:textId="77777777" w:rsidR="001D49F4" w:rsidRDefault="001D49F4">
      <w:pPr>
        <w:rPr>
          <w:rFonts w:hint="eastAsia"/>
        </w:rPr>
      </w:pPr>
    </w:p>
    <w:p w14:paraId="6CF678B5" w14:textId="77777777" w:rsidR="001D49F4" w:rsidRDefault="00BD6500">
      <w:pPr>
        <w:pStyle w:val="Ttulo2"/>
      </w:pPr>
      <w:r>
        <w:t>11.4 Voz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1D49F4" w14:paraId="4A09CFD2" w14:textId="77777777">
        <w:trPr>
          <w:jc w:val="center"/>
        </w:trPr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81AFCB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Personaje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41C8D9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C31F53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Idioma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957B9B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Procesado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B3DBF2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 w:rsidR="001D49F4" w14:paraId="2054E2B2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5767D5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DB3221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C306C4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8B7C7E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D7C9B0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6B10E60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389772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BAC8DE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5CD7BA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70DF60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DA38EF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DD28464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1812E8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3E2A69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91ED05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E2C7F6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C1FDF9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3128C28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02DE1E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B40DC4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25026F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7F416B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A1858C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1BD5E02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997A76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9FE289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666BF6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EC8C66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76F3E7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38CC64B1" w14:textId="77777777" w:rsidR="001D49F4" w:rsidRDefault="001D49F4">
      <w:pPr>
        <w:rPr>
          <w:rFonts w:hint="eastAsia"/>
        </w:rPr>
      </w:pPr>
    </w:p>
    <w:p w14:paraId="143FBEB5" w14:textId="77777777" w:rsidR="001D49F4" w:rsidRDefault="00BD6500">
      <w:pPr>
        <w:pStyle w:val="Ttulo2"/>
      </w:pPr>
      <w:r>
        <w:t>11.5 Mezcla</w:t>
      </w:r>
    </w:p>
    <w:p w14:paraId="6C83E883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REGLAS</w:t>
      </w:r>
    </w:p>
    <w:p w14:paraId="1B7BE3BA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Prioridades, ducking, distancias, buses, rangos de volumen.</w:t>
      </w:r>
    </w:p>
    <w:p w14:paraId="7ADC0D0A" w14:textId="77777777" w:rsidR="001D49F4" w:rsidRDefault="00BD6500">
      <w:pPr>
        <w:rPr>
          <w:rFonts w:hint="eastAsia"/>
        </w:rPr>
      </w:pPr>
      <w:r>
        <w:br w:type="page"/>
      </w:r>
    </w:p>
    <w:p w14:paraId="66ED3ADB" w14:textId="77777777" w:rsidR="001D49F4" w:rsidRDefault="00BD6500">
      <w:pPr>
        <w:pStyle w:val="Ttulo1"/>
      </w:pPr>
      <w:r>
        <w:lastRenderedPageBreak/>
        <w:t>12. Diseño técnico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1D49F4" w14:paraId="4331D109" w14:textId="77777777">
        <w:trPr>
          <w:jc w:val="center"/>
        </w:trPr>
        <w:tc>
          <w:tcPr>
            <w:tcW w:w="4873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F7D813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4873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2915B1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Decisión</w:t>
            </w:r>
          </w:p>
        </w:tc>
      </w:tr>
      <w:tr w:rsidR="001D49F4" w14:paraId="147E264D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2D26C7" w14:textId="77777777" w:rsidR="001D49F4" w:rsidRDefault="00BD6500">
            <w:pPr>
              <w:rPr>
                <w:rFonts w:hint="eastAsia"/>
              </w:rPr>
            </w:pPr>
            <w:r>
              <w:t>Motor y versión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3586B9" w14:textId="77777777" w:rsidR="001D49F4" w:rsidRDefault="00BD6500">
            <w:pPr>
              <w:rPr>
                <w:rFonts w:hint="eastAsia"/>
              </w:rPr>
            </w:pPr>
            <w:r>
              <w:t>[Completar]</w:t>
            </w:r>
          </w:p>
        </w:tc>
      </w:tr>
      <w:tr w:rsidR="001D49F4" w14:paraId="72EE0872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900933" w14:textId="77777777" w:rsidR="001D49F4" w:rsidRDefault="00BD6500">
            <w:pPr>
              <w:rPr>
                <w:rFonts w:hint="eastAsia"/>
              </w:rPr>
            </w:pPr>
            <w:r>
              <w:t>Lenguaje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BDD055" w14:textId="77777777" w:rsidR="001D49F4" w:rsidRDefault="00BD6500">
            <w:pPr>
              <w:rPr>
                <w:rFonts w:hint="eastAsia"/>
              </w:rPr>
            </w:pPr>
            <w:r>
              <w:t>[Completar]</w:t>
            </w:r>
          </w:p>
        </w:tc>
      </w:tr>
      <w:tr w:rsidR="001D49F4" w14:paraId="7852EB04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C6E6C4" w14:textId="77777777" w:rsidR="001D49F4" w:rsidRDefault="00BD6500">
            <w:pPr>
              <w:rPr>
                <w:rFonts w:hint="eastAsia"/>
              </w:rPr>
            </w:pPr>
            <w:r>
              <w:t>Plataformas objetivo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8FAFAA" w14:textId="77777777" w:rsidR="001D49F4" w:rsidRDefault="00BD6500">
            <w:pPr>
              <w:rPr>
                <w:rFonts w:hint="eastAsia"/>
              </w:rPr>
            </w:pPr>
            <w:r>
              <w:t>[Completar]</w:t>
            </w:r>
          </w:p>
        </w:tc>
      </w:tr>
      <w:tr w:rsidR="001D49F4" w14:paraId="72A7A06B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0EE5A0" w14:textId="77777777" w:rsidR="001D49F4" w:rsidRDefault="00BD6500">
            <w:pPr>
              <w:rPr>
                <w:rFonts w:hint="eastAsia"/>
              </w:rPr>
            </w:pPr>
            <w:r>
              <w:t>Resolución / aspect ratios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BF7A0" w14:textId="77777777" w:rsidR="001D49F4" w:rsidRDefault="00BD6500">
            <w:pPr>
              <w:rPr>
                <w:rFonts w:hint="eastAsia"/>
              </w:rPr>
            </w:pPr>
            <w:r>
              <w:t>[Completar]</w:t>
            </w:r>
          </w:p>
        </w:tc>
      </w:tr>
      <w:tr w:rsidR="001D49F4" w14:paraId="6530DD8A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C22D45" w14:textId="77777777" w:rsidR="001D49F4" w:rsidRDefault="00BD6500">
            <w:pPr>
              <w:rPr>
                <w:rFonts w:hint="eastAsia"/>
              </w:rPr>
            </w:pPr>
            <w:r>
              <w:t>FPS objetivo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4F8868" w14:textId="77777777" w:rsidR="001D49F4" w:rsidRDefault="00BD6500">
            <w:pPr>
              <w:rPr>
                <w:rFonts w:hint="eastAsia"/>
              </w:rPr>
            </w:pPr>
            <w:r>
              <w:t>[Completar]</w:t>
            </w:r>
          </w:p>
        </w:tc>
      </w:tr>
      <w:tr w:rsidR="001D49F4" w14:paraId="05BC3D82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AFD65E" w14:textId="77777777" w:rsidR="001D49F4" w:rsidRDefault="00BD6500">
            <w:pPr>
              <w:rPr>
                <w:rFonts w:hint="eastAsia"/>
              </w:rPr>
            </w:pPr>
            <w:r>
              <w:t>Hardware mínimo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BFA8D1" w14:textId="77777777" w:rsidR="001D49F4" w:rsidRDefault="00BD6500">
            <w:pPr>
              <w:rPr>
                <w:rFonts w:hint="eastAsia"/>
              </w:rPr>
            </w:pPr>
            <w:r>
              <w:t>[Completar]</w:t>
            </w:r>
          </w:p>
        </w:tc>
      </w:tr>
      <w:tr w:rsidR="001D49F4" w14:paraId="029818CB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906711" w14:textId="77777777" w:rsidR="001D49F4" w:rsidRDefault="00BD6500">
            <w:pPr>
              <w:rPr>
                <w:rFonts w:hint="eastAsia"/>
              </w:rPr>
            </w:pPr>
            <w:r>
              <w:t>Control de versiones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CEAB8D" w14:textId="77777777" w:rsidR="001D49F4" w:rsidRDefault="00BD6500">
            <w:pPr>
              <w:rPr>
                <w:rFonts w:hint="eastAsia"/>
              </w:rPr>
            </w:pPr>
            <w:r>
              <w:t>[Git / GitHub / GitLab…]</w:t>
            </w:r>
          </w:p>
        </w:tc>
      </w:tr>
      <w:tr w:rsidR="001D49F4" w14:paraId="3AA10178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FBCBAF" w14:textId="77777777" w:rsidR="001D49F4" w:rsidRDefault="00BD6500">
            <w:pPr>
              <w:rPr>
                <w:rFonts w:hint="eastAsia"/>
              </w:rPr>
            </w:pPr>
            <w:r>
              <w:t>Backend / servicios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C1CB4D" w14:textId="77777777" w:rsidR="001D49F4" w:rsidRDefault="00BD6500">
            <w:pPr>
              <w:rPr>
                <w:rFonts w:hint="eastAsia"/>
              </w:rPr>
            </w:pPr>
            <w:r>
              <w:t>[Si aplica]</w:t>
            </w:r>
          </w:p>
        </w:tc>
      </w:tr>
      <w:tr w:rsidR="001D49F4" w14:paraId="144DFF6F" w14:textId="77777777">
        <w:trPr>
          <w:jc w:val="center"/>
        </w:trPr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C230C9" w14:textId="77777777" w:rsidR="001D49F4" w:rsidRDefault="00BD6500">
            <w:pPr>
              <w:rPr>
                <w:rFonts w:hint="eastAsia"/>
              </w:rPr>
            </w:pPr>
            <w:r>
              <w:t>Build / distribución</w:t>
            </w:r>
          </w:p>
        </w:tc>
        <w:tc>
          <w:tcPr>
            <w:tcW w:w="487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D660D8" w14:textId="77777777" w:rsidR="001D49F4" w:rsidRDefault="00BD6500">
            <w:pPr>
              <w:rPr>
                <w:rFonts w:hint="eastAsia"/>
              </w:rPr>
            </w:pPr>
            <w:r>
              <w:t>[Completar]</w:t>
            </w:r>
          </w:p>
        </w:tc>
      </w:tr>
    </w:tbl>
    <w:p w14:paraId="0F4D0B4F" w14:textId="77777777" w:rsidR="001D49F4" w:rsidRDefault="001D49F4">
      <w:pPr>
        <w:rPr>
          <w:rFonts w:hint="eastAsia"/>
        </w:rPr>
      </w:pPr>
    </w:p>
    <w:p w14:paraId="19B7A234" w14:textId="77777777" w:rsidR="001D49F4" w:rsidRDefault="00BD6500">
      <w:pPr>
        <w:pStyle w:val="Ttulo2"/>
      </w:pPr>
      <w:r>
        <w:t>12.1 Arquitectura</w:t>
      </w:r>
    </w:p>
    <w:p w14:paraId="34D669D3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ESCENAS / ESTADOS PRINCIPALES</w:t>
      </w:r>
    </w:p>
    <w:p w14:paraId="20A6A1B1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Escribe aquí...</w:t>
      </w:r>
    </w:p>
    <w:p w14:paraId="3395B534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SISTEMAS GLOBALES / MANAGERS</w:t>
      </w:r>
    </w:p>
    <w:p w14:paraId="115564AF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Escribe aquí...</w:t>
      </w:r>
    </w:p>
    <w:p w14:paraId="14044A6B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PERSISTENCIA DE DATOS</w:t>
      </w:r>
    </w:p>
    <w:p w14:paraId="03A7B13C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Escribe aquí...</w:t>
      </w:r>
    </w:p>
    <w:p w14:paraId="5346ED6A" w14:textId="77777777" w:rsidR="001D49F4" w:rsidRDefault="00BD6500">
      <w:pPr>
        <w:pStyle w:val="Ttulo2"/>
      </w:pPr>
      <w:r>
        <w:t>12.2 Rendimiento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1D49F4" w14:paraId="1083F5DD" w14:textId="77777777">
        <w:trPr>
          <w:jc w:val="center"/>
        </w:trPr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0ED233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A2CE6F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D66558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Límite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FAC5D2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Método de prueba</w:t>
            </w:r>
          </w:p>
        </w:tc>
      </w:tr>
      <w:tr w:rsidR="001D49F4" w14:paraId="77928CE7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17BDA5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773A77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AEBC5F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215560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786826C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C3480D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5407D5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6166C3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543725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7D7B0644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E4624A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3F8F61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1054E2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39530B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7628E30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3AC4F7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lastRenderedPageBreak/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47196A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4AE038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2C9162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742874BE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AF582A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7A1475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13B6B5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F91B70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4F138E77" w14:textId="77777777" w:rsidR="001D49F4" w:rsidRDefault="001D49F4">
      <w:pPr>
        <w:rPr>
          <w:rFonts w:hint="eastAsia"/>
        </w:rPr>
      </w:pPr>
    </w:p>
    <w:p w14:paraId="3C4D455F" w14:textId="77777777" w:rsidR="001D49F4" w:rsidRDefault="00BD6500">
      <w:pPr>
        <w:pStyle w:val="Ttulo2"/>
      </w:pPr>
      <w:r>
        <w:t>12.3 Multijugador / red (si aplica)</w:t>
      </w:r>
    </w:p>
    <w:p w14:paraId="7B6B14B1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MODELO DE RED</w:t>
      </w:r>
    </w:p>
    <w:p w14:paraId="5605B991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Servidor autoritativo, P2P, local, rollback, sincronización, matchmaking, etc.</w:t>
      </w:r>
    </w:p>
    <w:p w14:paraId="34ACE5D7" w14:textId="77777777" w:rsidR="001D49F4" w:rsidRDefault="00BD6500">
      <w:pPr>
        <w:pStyle w:val="Ttulo2"/>
      </w:pPr>
      <w:r>
        <w:t>12.4 Riesgos técnicos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1D49F4" w14:paraId="52A5BBFC" w14:textId="77777777">
        <w:trPr>
          <w:jc w:val="center"/>
        </w:trPr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FA2DBD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B99430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Probabilidad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76B7D4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76F0F2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Mitigación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063ED7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</w:tr>
      <w:tr w:rsidR="001D49F4" w14:paraId="542A892C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B29926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4E1794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8F6F4D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51C61C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CDF0E0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D34B00B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EDD3A4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811486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A12668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EF38F0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0C3A8E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D9E5571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95259F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751DC2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A7891D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E7F1F9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DEB0EA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9C6BEA3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E40A70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155266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AAF8D0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BC2C55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A19C5D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0757B53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88C59A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B57CE0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287E07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1BC4EF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02D2F1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782D8E1B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608E86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EC9B68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B6C288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F5C2B9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E02456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06B18E29" w14:textId="77777777" w:rsidR="001D49F4" w:rsidRDefault="001D49F4">
      <w:pPr>
        <w:rPr>
          <w:rFonts w:hint="eastAsia"/>
        </w:rPr>
      </w:pPr>
    </w:p>
    <w:p w14:paraId="64A7612E" w14:textId="77777777" w:rsidR="001D49F4" w:rsidRDefault="00BD6500">
      <w:pPr>
        <w:rPr>
          <w:rFonts w:hint="eastAsia"/>
        </w:rPr>
      </w:pPr>
      <w:r>
        <w:br w:type="page"/>
      </w:r>
    </w:p>
    <w:p w14:paraId="04481AF3" w14:textId="77777777" w:rsidR="001D49F4" w:rsidRDefault="00BD6500">
      <w:pPr>
        <w:pStyle w:val="Ttulo1"/>
      </w:pPr>
      <w:r>
        <w:lastRenderedPageBreak/>
        <w:t>13. Monetización y publicación</w:t>
      </w:r>
    </w:p>
    <w:p w14:paraId="5D3E8BB5" w14:textId="77777777" w:rsidR="001D49F4" w:rsidRDefault="00BD6500">
      <w:pPr>
        <w:pStyle w:val="Helper"/>
        <w:rPr>
          <w:rFonts w:hint="eastAsia"/>
        </w:rPr>
      </w:pPr>
      <w:r>
        <w:t>Marca N/A si el proyecto no se monetizará.</w:t>
      </w:r>
    </w:p>
    <w:p w14:paraId="438277C5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MODELO DE NEGOCIO</w:t>
      </w:r>
    </w:p>
    <w:p w14:paraId="7F39924F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Escribe aquí...</w:t>
      </w:r>
    </w:p>
    <w:p w14:paraId="5EAEE76B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PRECIO / ESTRATEGIA</w:t>
      </w:r>
    </w:p>
    <w:p w14:paraId="76F0E47C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Escribe aquí...</w:t>
      </w:r>
    </w:p>
    <w:p w14:paraId="127A697A" w14:textId="77777777" w:rsidR="001D49F4" w:rsidRDefault="00BD6500">
      <w:pPr>
        <w:pStyle w:val="Ttulo2"/>
      </w:pPr>
      <w:r>
        <w:t>13.1 Compras / anuncios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1D49F4" w14:paraId="263475EC" w14:textId="77777777">
        <w:trPr>
          <w:jc w:val="center"/>
        </w:trPr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2D2DAE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3E6D89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FD0E63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Precio / frecuencia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1DE233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Impacto gameplay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7BB0A4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 w:rsidR="001D49F4" w14:paraId="76EF8A33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59C994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3B0272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7DA18F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4FDB9B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4CA7B7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25ACA59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E95BE0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1A854A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1C5894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22F47A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ADB83C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F483D95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011917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D0794D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6E5146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D4CA4A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054C64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CC629F4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16F4D2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5EFAAB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674BDE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7A6AF6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0A31E1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0524E58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944480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B8D602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9AED05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27BBCC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006CF7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40944356" w14:textId="77777777" w:rsidR="001D49F4" w:rsidRDefault="001D49F4">
      <w:pPr>
        <w:rPr>
          <w:rFonts w:hint="eastAsia"/>
        </w:rPr>
      </w:pPr>
    </w:p>
    <w:p w14:paraId="12E80B05" w14:textId="77777777" w:rsidR="001D49F4" w:rsidRDefault="00BD6500">
      <w:pPr>
        <w:pStyle w:val="Ttulo2"/>
      </w:pPr>
      <w:r>
        <w:t>13.2 Plataformas y stores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1D49F4" w14:paraId="12EDFB5A" w14:textId="77777777">
        <w:trPr>
          <w:jc w:val="center"/>
        </w:trPr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FB6AF2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Store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42C597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Requisitos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A31F79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Cuenta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FB5B31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Build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E658EB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1D49F4" w14:paraId="4B9CF1F2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ED0663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BEE208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961A42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1E2EA8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94BCA4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2A97489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EFAA20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0280EC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BCC201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0F801D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56BC67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581EB71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9E8732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597632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BC3DF4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458A5C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7DC324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93552DA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4322E7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42E1C1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7F9994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D79B4E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11DA45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02AA11E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DB83B1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FC0405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D71390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BA578E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61C8BC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6E73B73D" w14:textId="77777777" w:rsidR="001D49F4" w:rsidRDefault="001D49F4">
      <w:pPr>
        <w:rPr>
          <w:rFonts w:hint="eastAsia"/>
        </w:rPr>
      </w:pPr>
    </w:p>
    <w:p w14:paraId="684999F7" w14:textId="77777777" w:rsidR="001D49F4" w:rsidRDefault="00BD6500">
      <w:pPr>
        <w:pStyle w:val="Ttulo2"/>
      </w:pPr>
      <w:r>
        <w:t>13.3 Analítica (si aplica)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1D49F4" w14:paraId="12A0D036" w14:textId="77777777">
        <w:trPr>
          <w:jc w:val="center"/>
        </w:trPr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A48DD7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26DA3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Cuándo se registra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94DBB6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D9242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Datos</w:t>
            </w:r>
          </w:p>
        </w:tc>
      </w:tr>
      <w:tr w:rsidR="001D49F4" w14:paraId="3CBDB304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E60601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lastRenderedPageBreak/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25410B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E12816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6FAC0A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FCF933F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4896CF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725B7F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D0E503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92872F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38066AC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950BB1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9264E1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D8E1E3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02B2D9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B6937B4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FEFC18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BDF56B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20E973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CB6ED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5056620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E8AD46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F02348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2A4F33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D140B6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A888E78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B2BA3F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43DA8A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C7CB0F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69CDAF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03CE648B" w14:textId="77777777" w:rsidR="001D49F4" w:rsidRDefault="001D49F4">
      <w:pPr>
        <w:rPr>
          <w:rFonts w:hint="eastAsia"/>
        </w:rPr>
      </w:pPr>
    </w:p>
    <w:p w14:paraId="1FF3DEE5" w14:textId="77777777" w:rsidR="001D49F4" w:rsidRDefault="00BD6500">
      <w:pPr>
        <w:rPr>
          <w:rFonts w:hint="eastAsia"/>
        </w:rPr>
      </w:pPr>
      <w:r>
        <w:br w:type="page"/>
      </w:r>
    </w:p>
    <w:p w14:paraId="69BACC15" w14:textId="77777777" w:rsidR="001D49F4" w:rsidRDefault="00BD6500">
      <w:pPr>
        <w:pStyle w:val="Ttulo1"/>
      </w:pPr>
      <w:r>
        <w:lastRenderedPageBreak/>
        <w:t>14. Producción y alcance</w:t>
      </w:r>
    </w:p>
    <w:p w14:paraId="3E343A1D" w14:textId="77777777" w:rsidR="001D49F4" w:rsidRDefault="00BD6500">
      <w:pPr>
        <w:pStyle w:val="Ttulo2"/>
      </w:pPr>
      <w:r>
        <w:t>14.1 Equipo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1D49F4" w14:paraId="63433B9D" w14:textId="77777777">
        <w:trPr>
          <w:jc w:val="center"/>
        </w:trPr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A6475E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0CE360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7BA806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Responsabilidades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E9D953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Disponibilidad</w:t>
            </w:r>
          </w:p>
        </w:tc>
      </w:tr>
      <w:tr w:rsidR="001D49F4" w14:paraId="2483C428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552D68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5FD6A8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5ECF40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E5A2D2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72E6BD2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E08FDD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9FEC34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D9627A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47CEA1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27258A6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AEB38D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CF0A35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6B7178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90E3E2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3BB2EC1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7BF97E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C33F46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032F73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E41F75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253C5D1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EFD940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123C7C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4B4CA5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6C3D87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BB21C1C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2D8971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A289DE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33F67C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27C756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6AED3084" w14:textId="77777777" w:rsidR="001D49F4" w:rsidRDefault="001D49F4">
      <w:pPr>
        <w:rPr>
          <w:rFonts w:hint="eastAsia"/>
        </w:rPr>
      </w:pPr>
    </w:p>
    <w:p w14:paraId="286B29B2" w14:textId="77777777" w:rsidR="001D49F4" w:rsidRDefault="00BD6500">
      <w:pPr>
        <w:pStyle w:val="Ttulo2"/>
      </w:pPr>
      <w:r>
        <w:t>14.2 Alcance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1D49F4" w14:paraId="51358FD5" w14:textId="77777777">
        <w:trPr>
          <w:jc w:val="center"/>
        </w:trPr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2B6150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11720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MVP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20F107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Objetivo final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CB818C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Fuera de alcance</w:t>
            </w:r>
          </w:p>
        </w:tc>
      </w:tr>
      <w:tr w:rsidR="001D49F4" w14:paraId="60ACCA02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EDBAC2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C6842D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6D8F07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B8D240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3F4EF7A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FCE8CE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200ACD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EF3D16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AB45A3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AD46F20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69407D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7FCB75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5134DD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09E0FE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83F55F3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2B7FB8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739A51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97E3F0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B452F9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AAB3FC5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0D117A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08458D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051631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D5400B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8857EC0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6BA4E9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66EC5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B86E4B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100D8A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445C6930" w14:textId="77777777" w:rsidR="001D49F4" w:rsidRDefault="001D49F4">
      <w:pPr>
        <w:rPr>
          <w:rFonts w:hint="eastAsia"/>
        </w:rPr>
      </w:pPr>
    </w:p>
    <w:p w14:paraId="283C1D52" w14:textId="77777777" w:rsidR="001D49F4" w:rsidRDefault="00BD6500">
      <w:pPr>
        <w:pStyle w:val="Ttulo2"/>
      </w:pPr>
      <w:r>
        <w:t>14.3 Roadmap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1D49F4" w14:paraId="064E93B8" w14:textId="77777777">
        <w:trPr>
          <w:jc w:val="center"/>
        </w:trPr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3DA630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Hito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1D3948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2B61B1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Entregables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4F714E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BAAB69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Criterio de cierre</w:t>
            </w:r>
          </w:p>
        </w:tc>
      </w:tr>
      <w:tr w:rsidR="001D49F4" w14:paraId="1B7E3047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F85B2A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lastRenderedPageBreak/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7230B4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6748A7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FF1EC9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F0E87D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75F8D086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30EE04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CBF888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AE61A8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894ABB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A8D9E2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7A5DED16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56491C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E3944C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60F623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737205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8DF521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BE50D67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05D5AE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87632B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983FFD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7FB3BF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C37989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EC8F3B1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D4005B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C27A9B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8A613A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64D404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CA8476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8393231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E39B81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757848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383D76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3EC6D2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023607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3AE1B26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5473DA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915A7F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EDA206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118D4C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0A777D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A824D3F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9544DA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234F3F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480FA5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310B5C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3193E9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43DA1412" w14:textId="77777777" w:rsidR="001D49F4" w:rsidRDefault="001D49F4">
      <w:pPr>
        <w:rPr>
          <w:rFonts w:hint="eastAsia"/>
        </w:rPr>
      </w:pPr>
    </w:p>
    <w:p w14:paraId="2040DA7F" w14:textId="77777777" w:rsidR="001D49F4" w:rsidRDefault="00BD6500">
      <w:pPr>
        <w:pStyle w:val="Ttulo2"/>
      </w:pPr>
      <w:r>
        <w:t>14.4 Backlog de features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1D49F4" w14:paraId="4E5364FB" w14:textId="77777777">
        <w:trPr>
          <w:jc w:val="center"/>
        </w:trPr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0AF973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109D47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6E60DF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8707B4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Esfuerzo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3F632D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Dependencias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CC8691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1D49F4" w14:paraId="46CF65A0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055D83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854601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7F72F7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0E5C62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9EF5D5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EDBF19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43AFC8B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D7A811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FB6502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02CCB7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18781F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6915E0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1D1446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6A12F25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5F7062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0B520E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FBCF47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EFC822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1A001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88237B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3AC9138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09A5E0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D17211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B5D5FA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82C2E0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1EF065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9D2B66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A1EB82D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E4BEF3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22574C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1FD3DE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B3B767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33CA6F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8DF507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B3B3F65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78C731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228CE1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276344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BC1247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BA01C4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869BB1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1C4B417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AFBB79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5BF1B0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F7BFEE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2EFDD2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7051D2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A3B58A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F031DBD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23DC3D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68E5DF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EB72D7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458E8B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1E4289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8F5211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E34FCC2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5989FD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B39068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5BD040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F511C7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5BD245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272EA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C07B068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1D1545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lastRenderedPageBreak/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69DCB2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E88461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CF63B9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D5922A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F92C12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3E076012" w14:textId="77777777" w:rsidR="001D49F4" w:rsidRDefault="001D49F4">
      <w:pPr>
        <w:rPr>
          <w:rFonts w:hint="eastAsia"/>
        </w:rPr>
      </w:pPr>
    </w:p>
    <w:p w14:paraId="3BFD67A8" w14:textId="77777777" w:rsidR="001D49F4" w:rsidRDefault="00BD6500">
      <w:pPr>
        <w:pStyle w:val="Ttulo2"/>
      </w:pPr>
      <w:r>
        <w:t>14.5 Definition of Done</w:t>
      </w:r>
    </w:p>
    <w:p w14:paraId="037E7F10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CRITERIOS</w:t>
      </w:r>
    </w:p>
    <w:p w14:paraId="26DD32ED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Qué debe cumplirse para considerar una feature terminada: funcional, integrada, testeada, sin errores críticos, documentación actualizada, etc.</w:t>
      </w:r>
    </w:p>
    <w:p w14:paraId="0EF764B9" w14:textId="77777777" w:rsidR="001D49F4" w:rsidRDefault="00BD6500">
      <w:pPr>
        <w:rPr>
          <w:rFonts w:hint="eastAsia"/>
        </w:rPr>
      </w:pPr>
      <w:r>
        <w:br w:type="page"/>
      </w:r>
    </w:p>
    <w:p w14:paraId="43DFD0A5" w14:textId="77777777" w:rsidR="001D49F4" w:rsidRDefault="00BD6500">
      <w:pPr>
        <w:pStyle w:val="Ttulo1"/>
      </w:pPr>
      <w:r>
        <w:lastRenderedPageBreak/>
        <w:t>15. QA, testing y balance</w:t>
      </w:r>
    </w:p>
    <w:p w14:paraId="7C540FB2" w14:textId="77777777" w:rsidR="001D49F4" w:rsidRDefault="00BD6500">
      <w:pPr>
        <w:pStyle w:val="Ttulo2"/>
      </w:pPr>
      <w:r>
        <w:t>15.1 Estrategia de pruebas</w:t>
      </w:r>
    </w:p>
    <w:p w14:paraId="3FEB23FD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PLAN</w:t>
      </w:r>
    </w:p>
    <w:p w14:paraId="3AD0725C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Pruebas funcionales, jugabilidad, compatibilidad, rendimiento, regresión y playtesting.</w:t>
      </w:r>
    </w:p>
    <w:p w14:paraId="69BFF7E7" w14:textId="77777777" w:rsidR="001D49F4" w:rsidRDefault="00BD6500">
      <w:pPr>
        <w:pStyle w:val="Ttulo2"/>
      </w:pPr>
      <w:r>
        <w:t>15.2 Casos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1D49F4" w14:paraId="16D84DB1" w14:textId="77777777">
        <w:trPr>
          <w:jc w:val="center"/>
        </w:trPr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9659E0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028AA5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Sistema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8D8C1F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45533B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96F3B2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0FD7D8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1D49F4" w14:paraId="40D0E8E7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329391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F7F431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03E14F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B6198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CFDF77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60B0BD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2786C14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983C48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F183ED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030CF3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B89975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880C1B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E93AD9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1483FAB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0D7016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35D807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51744D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8B857F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312E46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6D26A6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F8ECC3A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BBF459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3DD436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A6F1A2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34A7D2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BAFB26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E5C21F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B4306D4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43DB75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EAE8DF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98A34D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61B228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A098FB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BDBD33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024D13D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569B3A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31EEAA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41E189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1A10FC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AE5FE8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4619F3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006C0C3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F7BD65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CDB444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2D81B0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79082B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DF4638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39B833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B299F0F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E1DA72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2A21A0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FCD28A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C9D6BC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E3D8F3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AABC82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66C7F310" w14:textId="77777777" w:rsidR="001D49F4" w:rsidRDefault="001D49F4">
      <w:pPr>
        <w:rPr>
          <w:rFonts w:hint="eastAsia"/>
        </w:rPr>
      </w:pPr>
    </w:p>
    <w:p w14:paraId="1FC4AD3E" w14:textId="77777777" w:rsidR="001D49F4" w:rsidRDefault="00BD6500">
      <w:pPr>
        <w:pStyle w:val="Ttulo2"/>
      </w:pPr>
      <w:r>
        <w:t>15.3 Registro de bugs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1D49F4" w14:paraId="1F385B99" w14:textId="77777777">
        <w:trPr>
          <w:jc w:val="center"/>
        </w:trPr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36E3BC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CB96AF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Bug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60AD49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Severidad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E4B125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Pasos para reproducir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6CBA60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6B7DD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1D49F4" w14:paraId="73DE652C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01ECCE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8A7AF5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3FE1B8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67401F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B7BF90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E0C95D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E9F7D32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5DC4F2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FD67DD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2A66AA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557A3A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E2DFC9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540B65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4765AE9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792C85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51CC86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C423CE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426C64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E9073C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6B6235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786737F7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B8A46C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2C9371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C53A3E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FC2DAD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15307E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9623A6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823CFAC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ADAED0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lastRenderedPageBreak/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BC3E76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5914DA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25D0DD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6E787A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B4B05A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E725EBA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0E2DFB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AAC337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B3FFFF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14CE5A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E140A6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1E08C4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6247478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4A8E4B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E5BA7A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D3AD98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5B8DF0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051AD9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87E739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C8D5AC6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F94DD9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D04991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47278B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68D475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F6A60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54D2B9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05E05CDD" w14:textId="77777777" w:rsidR="001D49F4" w:rsidRDefault="001D49F4">
      <w:pPr>
        <w:rPr>
          <w:rFonts w:hint="eastAsia"/>
        </w:rPr>
      </w:pPr>
    </w:p>
    <w:p w14:paraId="0B573260" w14:textId="77777777" w:rsidR="001D49F4" w:rsidRDefault="00BD6500">
      <w:pPr>
        <w:pStyle w:val="Ttulo2"/>
      </w:pPr>
      <w:r>
        <w:t>15.4 Playtesting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1D49F4" w14:paraId="0F8368F7" w14:textId="77777777">
        <w:trPr>
          <w:jc w:val="center"/>
        </w:trPr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4472C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Sesión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9B229A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Perfil tester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8B2996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C74FCF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Hallazgos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D9CC0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Acción</w:t>
            </w:r>
          </w:p>
        </w:tc>
      </w:tr>
      <w:tr w:rsidR="001D49F4" w14:paraId="36AF9972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F5E7EE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737667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361E6E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DE4DED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0451E7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1048FBD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99E83C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133441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6C6E59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761B7A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ACF628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CF162D6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70B41A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5E3083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1BE668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06FB59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95267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D408B13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369A10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652878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726B3B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2C9539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099899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5DEFC03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0241F3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4CF17A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7CAB60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6B7423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F7490A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A064B5B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676DDB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924EBD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8790EB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737753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599029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2E85A186" w14:textId="77777777" w:rsidR="001D49F4" w:rsidRDefault="001D49F4">
      <w:pPr>
        <w:rPr>
          <w:rFonts w:hint="eastAsia"/>
        </w:rPr>
      </w:pPr>
    </w:p>
    <w:p w14:paraId="579265C0" w14:textId="77777777" w:rsidR="001D49F4" w:rsidRDefault="00BD6500">
      <w:pPr>
        <w:pStyle w:val="Ttulo2"/>
      </w:pPr>
      <w:r>
        <w:t>15.5 Métricas de balance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1D49F4" w14:paraId="09830B57" w14:textId="77777777">
        <w:trPr>
          <w:jc w:val="center"/>
        </w:trPr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5648F3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394FB8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B41D96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DFD1DE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Decisión</w:t>
            </w:r>
          </w:p>
        </w:tc>
      </w:tr>
      <w:tr w:rsidR="001D49F4" w14:paraId="6346DDEA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356CC5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3EA073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4247CA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6CE4C0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61BF619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0BC372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F9C57D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BE1AA7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B548FC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EED0C71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9BCD0C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BA26F3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1921DE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D91D6D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04DDC4F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70331C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0997A4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AF3FD1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D40F6E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50819C7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6097FF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lastRenderedPageBreak/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57FFD1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A1CBEE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BD3BD0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05211AA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2D1A59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FC9369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54112C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C7B46A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277C8BEA" w14:textId="77777777" w:rsidR="001D49F4" w:rsidRDefault="001D49F4">
      <w:pPr>
        <w:rPr>
          <w:rFonts w:hint="eastAsia"/>
        </w:rPr>
      </w:pPr>
    </w:p>
    <w:p w14:paraId="70104BB9" w14:textId="77777777" w:rsidR="001D49F4" w:rsidRDefault="00BD6500">
      <w:pPr>
        <w:rPr>
          <w:rFonts w:hint="eastAsia"/>
        </w:rPr>
      </w:pPr>
      <w:r>
        <w:br w:type="page"/>
      </w:r>
    </w:p>
    <w:p w14:paraId="3C35EF7E" w14:textId="77777777" w:rsidR="001D49F4" w:rsidRDefault="00BD6500">
      <w:pPr>
        <w:pStyle w:val="Ttulo1"/>
      </w:pPr>
      <w:r>
        <w:lastRenderedPageBreak/>
        <w:t>16. Riesgos y decisiones de diseño</w:t>
      </w:r>
    </w:p>
    <w:p w14:paraId="7C319534" w14:textId="77777777" w:rsidR="001D49F4" w:rsidRDefault="00BD6500">
      <w:pPr>
        <w:pStyle w:val="Ttulo2"/>
      </w:pPr>
      <w:r>
        <w:t>16.1 Registro de riesgos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1D49F4" w14:paraId="26B34A68" w14:textId="77777777">
        <w:trPr>
          <w:jc w:val="center"/>
        </w:trPr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35E354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5ED5AC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37FE41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21C420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6DE886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w="1624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E41E9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Owner</w:t>
            </w:r>
          </w:p>
        </w:tc>
      </w:tr>
      <w:tr w:rsidR="001D49F4" w14:paraId="1B29AE07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73A4B8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2713CE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D3A849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8FCAB4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043C5B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303FDB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5769A19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905F3C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465B35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C9EFF1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AAC8B9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874EEB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8F68C7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6BCCB30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202A32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A38C7A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F4F76D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68F83B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ABC698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92A4C4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8400B5C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3CB94E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41D338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F4F477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F75969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D2004E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06A475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49A1950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C007CB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9BDA24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B086B6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D0D478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17CE7B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FD25F2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C705545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6C9F55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CD5FE4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8896E7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B5FC8A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4A1D7C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FDFEC1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7D843B22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C83ECA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C1B233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823506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DCF205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E1926B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5EF044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BCBE62B" w14:textId="77777777">
        <w:trPr>
          <w:jc w:val="center"/>
        </w:trPr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4DD86A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183A5E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27FBA8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92478D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73C536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624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0586FF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2849C348" w14:textId="77777777" w:rsidR="001D49F4" w:rsidRDefault="001D49F4">
      <w:pPr>
        <w:rPr>
          <w:rFonts w:hint="eastAsia"/>
        </w:rPr>
      </w:pPr>
    </w:p>
    <w:p w14:paraId="30D57BD2" w14:textId="77777777" w:rsidR="001D49F4" w:rsidRDefault="00BD6500">
      <w:pPr>
        <w:pStyle w:val="Ttulo2"/>
      </w:pPr>
      <w:r>
        <w:t>16.2 Decision log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1D49F4" w14:paraId="48FA7CEC" w14:textId="77777777">
        <w:trPr>
          <w:jc w:val="center"/>
        </w:trPr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FBF8E4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87EEE3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E44CD1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Motivo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6392F0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Alternativas descartadas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08F70D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</w:tr>
      <w:tr w:rsidR="001D49F4" w14:paraId="42BCAF60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C97435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1FF907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455E49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E3074D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00189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725DF8E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BA0D13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386EE9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A7B045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C63863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121577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8B55825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2FE043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5F432E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450C27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941628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C6E260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E4347AE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003647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D32586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F76A7E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614617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6EC31E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935A538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621B31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5E0E4E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FBB5B4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1AA4E7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D9145F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7D6D1D49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A10075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3F5B48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41C3DF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A8133A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9A72CC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73C0CBB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E0981A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lastRenderedPageBreak/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DC0323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1546C6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ECFC39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38F9B0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A266AEE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5C10E9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A599A9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A8C3D5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11A0C1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F4DE3B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1EE0F8D1" w14:textId="77777777" w:rsidR="001D49F4" w:rsidRDefault="001D49F4">
      <w:pPr>
        <w:rPr>
          <w:rFonts w:hint="eastAsia"/>
        </w:rPr>
      </w:pPr>
    </w:p>
    <w:p w14:paraId="37B620ED" w14:textId="77777777" w:rsidR="001D49F4" w:rsidRDefault="00BD6500">
      <w:pPr>
        <w:pStyle w:val="Ttulo2"/>
      </w:pPr>
      <w:r>
        <w:t>16.3 Preguntas abiertas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1D49F4" w14:paraId="07D1DE91" w14:textId="77777777">
        <w:trPr>
          <w:jc w:val="center"/>
        </w:trPr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19E403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4D1E9B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9C0024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BE4B22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Fecha límite</w:t>
            </w:r>
          </w:p>
        </w:tc>
        <w:tc>
          <w:tcPr>
            <w:tcW w:w="1949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5519F7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Resolución</w:t>
            </w:r>
          </w:p>
        </w:tc>
      </w:tr>
      <w:tr w:rsidR="001D49F4" w14:paraId="039FEF44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9541F3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B3F5AB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87625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CD3765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770F62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21434F1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9AAC6E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79DD63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D30330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D228A1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11808BF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3507584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C3FEC2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B54400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A2949E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D04D20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CFAF9D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20BC1AC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0B927D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A392EC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EC373F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B437F2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771C12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6CB23D2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811A86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876EEE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5B8128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1AC5DA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C918C9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A8F76D4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A29F42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6882CE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12E436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6DC787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3067A5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E84E77B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CCE711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6D57A8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6CACB4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CE5908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DE753C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9FA269C" w14:textId="77777777">
        <w:trPr>
          <w:jc w:val="center"/>
        </w:trPr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BB147E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B204A2D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0CA715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16B245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1949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65F1D7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3CA81A58" w14:textId="77777777" w:rsidR="001D49F4" w:rsidRDefault="001D49F4">
      <w:pPr>
        <w:rPr>
          <w:rFonts w:hint="eastAsia"/>
        </w:rPr>
      </w:pPr>
    </w:p>
    <w:p w14:paraId="18077C7C" w14:textId="77777777" w:rsidR="001D49F4" w:rsidRDefault="00BD6500">
      <w:pPr>
        <w:rPr>
          <w:rFonts w:hint="eastAsia"/>
        </w:rPr>
      </w:pPr>
      <w:r>
        <w:br w:type="page"/>
      </w:r>
    </w:p>
    <w:p w14:paraId="723F64B4" w14:textId="77777777" w:rsidR="001D49F4" w:rsidRDefault="00BD6500">
      <w:pPr>
        <w:pStyle w:val="Ttulo1"/>
      </w:pPr>
      <w:r>
        <w:lastRenderedPageBreak/>
        <w:t>17. Anexos</w:t>
      </w:r>
    </w:p>
    <w:p w14:paraId="05074E6C" w14:textId="77777777" w:rsidR="001D49F4" w:rsidRDefault="00BD6500">
      <w:pPr>
        <w:pStyle w:val="Ttulo2"/>
      </w:pPr>
      <w:r>
        <w:t>17.1 Glosario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1D49F4" w14:paraId="390CC595" w14:textId="77777777">
        <w:trPr>
          <w:jc w:val="center"/>
        </w:trPr>
        <w:tc>
          <w:tcPr>
            <w:tcW w:w="4873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58309F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4873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4DFDC2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Definición</w:t>
            </w:r>
          </w:p>
        </w:tc>
      </w:tr>
      <w:tr w:rsidR="001D49F4" w14:paraId="633DE399" w14:textId="77777777">
        <w:trPr>
          <w:jc w:val="center"/>
        </w:trPr>
        <w:tc>
          <w:tcPr>
            <w:tcW w:w="4873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A04B14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4873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110F96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3750CB9" w14:textId="77777777">
        <w:trPr>
          <w:jc w:val="center"/>
        </w:trPr>
        <w:tc>
          <w:tcPr>
            <w:tcW w:w="4873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516156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4873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5100AA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DF7D963" w14:textId="77777777">
        <w:trPr>
          <w:jc w:val="center"/>
        </w:trPr>
        <w:tc>
          <w:tcPr>
            <w:tcW w:w="4873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C75D23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4873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F0DC2D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6775402" w14:textId="77777777">
        <w:trPr>
          <w:jc w:val="center"/>
        </w:trPr>
        <w:tc>
          <w:tcPr>
            <w:tcW w:w="4873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85BA8C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4873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F66668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37FF7A2D" w14:textId="77777777">
        <w:trPr>
          <w:jc w:val="center"/>
        </w:trPr>
        <w:tc>
          <w:tcPr>
            <w:tcW w:w="4873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ADE8ED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4873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71ABE3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E83A5DC" w14:textId="77777777">
        <w:trPr>
          <w:jc w:val="center"/>
        </w:trPr>
        <w:tc>
          <w:tcPr>
            <w:tcW w:w="4873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EFEED6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4873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4E69F8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923406C" w14:textId="77777777">
        <w:trPr>
          <w:jc w:val="center"/>
        </w:trPr>
        <w:tc>
          <w:tcPr>
            <w:tcW w:w="4873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B7EC74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4873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9AEFCC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43F25EC" w14:textId="77777777">
        <w:trPr>
          <w:jc w:val="center"/>
        </w:trPr>
        <w:tc>
          <w:tcPr>
            <w:tcW w:w="4873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86B2D9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4873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2C03F0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559E868E" w14:textId="77777777" w:rsidR="001D49F4" w:rsidRDefault="001D49F4">
      <w:pPr>
        <w:rPr>
          <w:rFonts w:hint="eastAsia"/>
        </w:rPr>
      </w:pPr>
    </w:p>
    <w:p w14:paraId="3D9CDBCA" w14:textId="77777777" w:rsidR="001D49F4" w:rsidRDefault="00BD6500">
      <w:pPr>
        <w:pStyle w:val="Ttulo2"/>
      </w:pPr>
      <w:r>
        <w:t>17.2 Referencias y enlaces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1D49F4" w14:paraId="62DE0859" w14:textId="77777777">
        <w:trPr>
          <w:jc w:val="center"/>
        </w:trPr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A8A4EE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Recurso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CC226A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512230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Enlace / ruta</w:t>
            </w:r>
          </w:p>
        </w:tc>
        <w:tc>
          <w:tcPr>
            <w:tcW w:w="2436" w:type="dxa"/>
            <w:shd w:val="clear" w:color="auto" w:fill="1720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9951A6" w14:textId="77777777" w:rsidR="001D49F4" w:rsidRDefault="00BD65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1D49F4" w14:paraId="2A4AC77F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AF31D4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BB698D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713242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45E21F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2090EC56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1D40BC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ED4DDC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74D319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774A2A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00DCB813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2C768E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710083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D18C72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A9C14F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5EBFC33A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E8E65CE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7E44C75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C55E17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5B7298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6D401B04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DB17CF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D13AAA2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685C46C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4CD263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0A37FFE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F595F24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2A3B72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DB538AA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C4BBD2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1E17BE55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B72076B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lastRenderedPageBreak/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0936D09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2CAD1F3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69E555C1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  <w:tr w:rsidR="001D49F4" w14:paraId="42563FC8" w14:textId="77777777">
        <w:trPr>
          <w:jc w:val="center"/>
        </w:trPr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FED87F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685D457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72FDDA0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  <w:tc>
          <w:tcPr>
            <w:tcW w:w="2436" w:type="dx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2564308" w14:textId="77777777" w:rsidR="001D49F4" w:rsidRDefault="00BD6500">
            <w:pPr>
              <w:rPr>
                <w:rFonts w:hint="eastAsia"/>
              </w:rPr>
            </w:pPr>
            <w:r>
              <w:rPr>
                <w:color w:val="667085"/>
              </w:rPr>
              <w:t>—</w:t>
            </w:r>
          </w:p>
        </w:tc>
      </w:tr>
    </w:tbl>
    <w:p w14:paraId="01D9A624" w14:textId="77777777" w:rsidR="001D49F4" w:rsidRDefault="001D49F4">
      <w:pPr>
        <w:rPr>
          <w:rFonts w:hint="eastAsia"/>
        </w:rPr>
      </w:pPr>
    </w:p>
    <w:p w14:paraId="15C76C54" w14:textId="77777777" w:rsidR="001D49F4" w:rsidRDefault="00BD6500">
      <w:pPr>
        <w:pStyle w:val="Ttulo2"/>
      </w:pPr>
      <w:r>
        <w:t>17.3 Diagramas</w:t>
      </w:r>
    </w:p>
    <w:p w14:paraId="1E937D4E" w14:textId="77777777" w:rsidR="001D49F4" w:rsidRDefault="00BD6500">
      <w:pPr>
        <w:spacing w:after="40"/>
        <w:rPr>
          <w:rFonts w:hint="eastAsia"/>
        </w:rPr>
      </w:pPr>
      <w:r>
        <w:rPr>
          <w:b/>
          <w:color w:val="315EFB"/>
          <w:sz w:val="16"/>
        </w:rPr>
        <w:t>DIAGRAMAS PENDIENTES</w:t>
      </w:r>
    </w:p>
    <w:p w14:paraId="1B3AD8F4" w14:textId="77777777" w:rsidR="001D49F4" w:rsidRDefault="00BD6500">
      <w:pPr>
        <w:pStyle w:val="Field"/>
        <w:spacing w:after="200"/>
        <w:ind w:left="142"/>
        <w:rPr>
          <w:rFonts w:hint="eastAsia"/>
        </w:rPr>
      </w:pPr>
      <w:r>
        <w:t>Inserta aquí diagramas de flujo, mapas, wireframes, esquemas de arquitectura o enlaces a ellos.</w:t>
      </w:r>
    </w:p>
    <w:p w14:paraId="3BA1C449" w14:textId="77777777" w:rsidR="001D49F4" w:rsidRDefault="00BD6500">
      <w:pPr>
        <w:pStyle w:val="Ttulo2"/>
      </w:pPr>
      <w:r>
        <w:t>17.4 Checklist de revisión del GDD</w:t>
      </w:r>
    </w:p>
    <w:p w14:paraId="47F3EE79" w14:textId="77777777" w:rsidR="001D49F4" w:rsidRDefault="00BD6500">
      <w:pPr>
        <w:rPr>
          <w:rFonts w:hint="eastAsia"/>
        </w:rPr>
      </w:pPr>
      <w:r>
        <w:rPr>
          <w:b/>
        </w:rPr>
        <w:t xml:space="preserve">☐  </w:t>
      </w:r>
      <w:r>
        <w:t>La fantasía del jugador y el high concept se entienden rápidamente.</w:t>
      </w:r>
    </w:p>
    <w:p w14:paraId="74107C82" w14:textId="77777777" w:rsidR="001D49F4" w:rsidRDefault="00BD6500">
      <w:pPr>
        <w:rPr>
          <w:rFonts w:hint="eastAsia"/>
        </w:rPr>
      </w:pPr>
      <w:r>
        <w:rPr>
          <w:b/>
        </w:rPr>
        <w:t xml:space="preserve">☐  </w:t>
      </w:r>
      <w:r>
        <w:t>El core loop está definido y coincide con las mecánicas principales.</w:t>
      </w:r>
    </w:p>
    <w:p w14:paraId="37857E4A" w14:textId="77777777" w:rsidR="001D49F4" w:rsidRDefault="00BD6500">
      <w:pPr>
        <w:rPr>
          <w:rFonts w:hint="eastAsia"/>
        </w:rPr>
      </w:pPr>
      <w:r>
        <w:rPr>
          <w:b/>
        </w:rPr>
        <w:t xml:space="preserve">☐  </w:t>
      </w:r>
      <w:r>
        <w:t>Las condiciones de éxito y fracaso están documentadas.</w:t>
      </w:r>
    </w:p>
    <w:p w14:paraId="174AA87D" w14:textId="77777777" w:rsidR="001D49F4" w:rsidRDefault="00BD6500">
      <w:pPr>
        <w:rPr>
          <w:rFonts w:hint="eastAsia"/>
        </w:rPr>
      </w:pPr>
      <w:r>
        <w:rPr>
          <w:b/>
        </w:rPr>
        <w:t xml:space="preserve">☐  </w:t>
      </w:r>
      <w:r>
        <w:t>Los niveles y la progresión tienen una estructura clara.</w:t>
      </w:r>
    </w:p>
    <w:p w14:paraId="262E8174" w14:textId="77777777" w:rsidR="001D49F4" w:rsidRDefault="00BD6500">
      <w:pPr>
        <w:rPr>
          <w:rFonts w:hint="eastAsia"/>
        </w:rPr>
      </w:pPr>
      <w:r>
        <w:rPr>
          <w:b/>
        </w:rPr>
        <w:t xml:space="preserve">☐  </w:t>
      </w:r>
      <w:r>
        <w:t>Narrativa y gameplay no se contradicen.</w:t>
      </w:r>
    </w:p>
    <w:p w14:paraId="612901E6" w14:textId="77777777" w:rsidR="001D49F4" w:rsidRDefault="00BD6500">
      <w:pPr>
        <w:rPr>
          <w:rFonts w:hint="eastAsia"/>
        </w:rPr>
      </w:pPr>
      <w:r>
        <w:rPr>
          <w:b/>
        </w:rPr>
        <w:t xml:space="preserve">☐  </w:t>
      </w:r>
      <w:r>
        <w:t>UI/UX, arte y audio tienen reglas suficientemente concretas.</w:t>
      </w:r>
    </w:p>
    <w:p w14:paraId="7D3ACEAF" w14:textId="77777777" w:rsidR="001D49F4" w:rsidRDefault="00BD6500">
      <w:pPr>
        <w:rPr>
          <w:rFonts w:hint="eastAsia"/>
        </w:rPr>
      </w:pPr>
      <w:r>
        <w:rPr>
          <w:b/>
        </w:rPr>
        <w:t xml:space="preserve">☐  </w:t>
      </w:r>
      <w:r>
        <w:t>Las decisiones técnicas clave están registradas.</w:t>
      </w:r>
    </w:p>
    <w:p w14:paraId="5418129F" w14:textId="77777777" w:rsidR="001D49F4" w:rsidRDefault="00BD6500">
      <w:pPr>
        <w:rPr>
          <w:rFonts w:hint="eastAsia"/>
        </w:rPr>
      </w:pPr>
      <w:r>
        <w:rPr>
          <w:b/>
        </w:rPr>
        <w:t xml:space="preserve">☐  </w:t>
      </w:r>
      <w:r>
        <w:t>El alcance del MVP está separado del contenido deseable.</w:t>
      </w:r>
    </w:p>
    <w:p w14:paraId="3A8F5220" w14:textId="77777777" w:rsidR="001D49F4" w:rsidRDefault="00BD6500">
      <w:pPr>
        <w:rPr>
          <w:rFonts w:hint="eastAsia"/>
        </w:rPr>
      </w:pPr>
      <w:r>
        <w:rPr>
          <w:b/>
        </w:rPr>
        <w:t xml:space="preserve">☐  </w:t>
      </w:r>
      <w:r>
        <w:t>Los riesgos principales tienen mitigación.</w:t>
      </w:r>
    </w:p>
    <w:p w14:paraId="274E72D6" w14:textId="77777777" w:rsidR="001D49F4" w:rsidRDefault="00BD6500">
      <w:pPr>
        <w:rPr>
          <w:rFonts w:hint="eastAsia"/>
        </w:rPr>
      </w:pPr>
      <w:r>
        <w:rPr>
          <w:b/>
        </w:rPr>
        <w:t xml:space="preserve">☐  </w:t>
      </w:r>
      <w:r>
        <w:t>El GDD refleja el estado actual del juego.</w:t>
      </w:r>
    </w:p>
    <w:sectPr w:rsidR="001D49F4" w:rsidSect="00034616">
      <w:headerReference w:type="default" r:id="rId8"/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989D9" w14:textId="77777777" w:rsidR="00C7715A" w:rsidRDefault="00C7715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8940AB" w14:textId="77777777" w:rsidR="00C7715A" w:rsidRDefault="00C7715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77C57" w14:textId="77777777" w:rsidR="001D49F4" w:rsidRDefault="00BD6500">
    <w:pPr>
      <w:pStyle w:val="Piedepgina"/>
      <w:jc w:val="center"/>
      <w:rPr>
        <w:rFonts w:hint="eastAsia"/>
      </w:rPr>
    </w:pPr>
    <w:r>
      <w:rPr>
        <w:color w:val="667085"/>
        <w:sz w:val="16"/>
      </w:rPr>
      <w:t>GDD • Documento vivo del proyecto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FC4DF" w14:textId="77777777" w:rsidR="00C7715A" w:rsidRDefault="00C7715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6FA802" w14:textId="77777777" w:rsidR="00C7715A" w:rsidRDefault="00C7715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05D14" w14:textId="77777777" w:rsidR="001D49F4" w:rsidRDefault="00BD6500">
    <w:pPr>
      <w:pStyle w:val="Encabezado"/>
      <w:jc w:val="right"/>
      <w:rPr>
        <w:rFonts w:hint="eastAsia"/>
      </w:rPr>
    </w:pPr>
    <w:r>
      <w:rPr>
        <w:color w:val="667085"/>
        <w:sz w:val="16"/>
      </w:rPr>
      <w:t>GAME DESIGN DOCUMENT  /  PLANTILLA DE TRABAJO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199386">
    <w:abstractNumId w:val="8"/>
  </w:num>
  <w:num w:numId="2" w16cid:durableId="234780681">
    <w:abstractNumId w:val="6"/>
  </w:num>
  <w:num w:numId="3" w16cid:durableId="1094015933">
    <w:abstractNumId w:val="5"/>
  </w:num>
  <w:num w:numId="4" w16cid:durableId="12611065">
    <w:abstractNumId w:val="4"/>
  </w:num>
  <w:num w:numId="5" w16cid:durableId="722363442">
    <w:abstractNumId w:val="7"/>
  </w:num>
  <w:num w:numId="6" w16cid:durableId="1306004523">
    <w:abstractNumId w:val="3"/>
  </w:num>
  <w:num w:numId="7" w16cid:durableId="2130540316">
    <w:abstractNumId w:val="2"/>
  </w:num>
  <w:num w:numId="8" w16cid:durableId="1519929631">
    <w:abstractNumId w:val="1"/>
  </w:num>
  <w:num w:numId="9" w16cid:durableId="182002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9F4"/>
    <w:rsid w:val="00225654"/>
    <w:rsid w:val="00235227"/>
    <w:rsid w:val="0029639D"/>
    <w:rsid w:val="00326F90"/>
    <w:rsid w:val="005B34EC"/>
    <w:rsid w:val="00AA1D8D"/>
    <w:rsid w:val="00B47730"/>
    <w:rsid w:val="00BD6500"/>
    <w:rsid w:val="00C771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5B4B89"/>
  <w14:defaultImageDpi w14:val="300"/>
  <w15:docId w15:val="{5985C65B-A940-43BE-BF57-D670CFE20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033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15EFB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02938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033"/>
      <w:spacing w:val="5"/>
      <w:kern w:val="28"/>
      <w:sz w:val="6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lper">
    <w:name w:val="Helper"/>
    <w:pPr>
      <w:spacing w:after="120"/>
    </w:pPr>
    <w:rPr>
      <w:rFonts w:ascii="Aptos" w:hAnsi="Aptos"/>
      <w:i/>
      <w:color w:val="667085"/>
      <w:sz w:val="18"/>
    </w:rPr>
  </w:style>
  <w:style w:type="paragraph" w:customStyle="1" w:styleId="Field">
    <w:name w:val="Field"/>
    <w:pPr>
      <w:spacing w:after="160"/>
    </w:pPr>
    <w:rPr>
      <w:rFonts w:ascii="Aptos" w:hAnsi="Aptos"/>
      <w:color w:val="202938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2237</Words>
  <Characters>12305</Characters>
  <Application>Microsoft Office Word</Application>
  <DocSecurity>0</DocSecurity>
  <Lines>102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Adry 24</cp:lastModifiedBy>
  <cp:revision>1</cp:revision>
  <dcterms:created xsi:type="dcterms:W3CDTF">2013-12-23T23:15:00Z</dcterms:created>
  <dcterms:modified xsi:type="dcterms:W3CDTF">2026-09-29T22:01:00Z</dcterms:modified>
  <cp:category/>
</cp:coreProperties>
</file>